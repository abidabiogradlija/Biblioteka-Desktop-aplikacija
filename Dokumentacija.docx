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0F551B" w14:textId="77777777" w:rsidR="00752B3D" w:rsidRPr="00925EBA" w:rsidRDefault="00000000">
      <w:pPr>
        <w:pStyle w:val="Heading1"/>
        <w:jc w:val="center"/>
        <w:rPr>
          <w:lang w:val="de-DE"/>
        </w:rPr>
      </w:pPr>
      <w:r w:rsidRPr="00925EBA">
        <w:rPr>
          <w:lang w:val="de-DE"/>
        </w:rPr>
        <w:t>DOKUMENTACIJA PROJEKTA</w:t>
      </w:r>
      <w:r w:rsidRPr="00925EBA">
        <w:rPr>
          <w:lang w:val="de-DE"/>
        </w:rPr>
        <w:br/>
        <w:t>BIBLIOTEKA – DESKTOP APLIKACIJA</w:t>
      </w:r>
    </w:p>
    <w:p w14:paraId="4740E2D2" w14:textId="77777777" w:rsidR="00752B3D" w:rsidRPr="00925EBA" w:rsidRDefault="00000000" w:rsidP="00FC28CF">
      <w:pPr>
        <w:pStyle w:val="Heading2"/>
        <w:rPr>
          <w:lang w:val="de-DE"/>
        </w:rPr>
      </w:pPr>
      <w:r w:rsidRPr="00925EBA">
        <w:rPr>
          <w:lang w:val="de-DE"/>
        </w:rPr>
        <w:t>1. UVOD</w:t>
      </w:r>
    </w:p>
    <w:p w14:paraId="1F4A6F5A" w14:textId="1136051C" w:rsidR="00752B3D" w:rsidRDefault="00000000">
      <w:proofErr w:type="spellStart"/>
      <w:r w:rsidRPr="00925EBA">
        <w:rPr>
          <w:lang w:val="de-DE"/>
        </w:rPr>
        <w:t>Ovaj</w:t>
      </w:r>
      <w:proofErr w:type="spellEnd"/>
      <w:r w:rsidRPr="00925EBA">
        <w:rPr>
          <w:lang w:val="de-DE"/>
        </w:rPr>
        <w:t xml:space="preserve"> </w:t>
      </w:r>
      <w:proofErr w:type="spellStart"/>
      <w:r w:rsidRPr="00925EBA">
        <w:rPr>
          <w:lang w:val="de-DE"/>
        </w:rPr>
        <w:t>dokument</w:t>
      </w:r>
      <w:proofErr w:type="spellEnd"/>
      <w:r w:rsidRPr="00925EBA">
        <w:rPr>
          <w:lang w:val="de-DE"/>
        </w:rPr>
        <w:t xml:space="preserve"> </w:t>
      </w:r>
      <w:proofErr w:type="spellStart"/>
      <w:r w:rsidRPr="00925EBA">
        <w:rPr>
          <w:lang w:val="de-DE"/>
        </w:rPr>
        <w:t>detaljno</w:t>
      </w:r>
      <w:proofErr w:type="spellEnd"/>
      <w:r w:rsidRPr="00925EBA">
        <w:rPr>
          <w:lang w:val="de-DE"/>
        </w:rPr>
        <w:t xml:space="preserve"> </w:t>
      </w:r>
      <w:proofErr w:type="spellStart"/>
      <w:r w:rsidRPr="00925EBA">
        <w:rPr>
          <w:lang w:val="de-DE"/>
        </w:rPr>
        <w:t>opisuje</w:t>
      </w:r>
      <w:proofErr w:type="spellEnd"/>
      <w:r w:rsidRPr="00925EBA">
        <w:rPr>
          <w:lang w:val="de-DE"/>
        </w:rPr>
        <w:t xml:space="preserve"> </w:t>
      </w:r>
      <w:proofErr w:type="spellStart"/>
      <w:r w:rsidRPr="00925EBA">
        <w:rPr>
          <w:lang w:val="de-DE"/>
        </w:rPr>
        <w:t>razvoj</w:t>
      </w:r>
      <w:proofErr w:type="spellEnd"/>
      <w:r w:rsidRPr="00925EBA">
        <w:rPr>
          <w:lang w:val="de-DE"/>
        </w:rPr>
        <w:t xml:space="preserve"> </w:t>
      </w:r>
      <w:proofErr w:type="spellStart"/>
      <w:r w:rsidRPr="00925EBA">
        <w:rPr>
          <w:lang w:val="de-DE"/>
        </w:rPr>
        <w:t>desktop</w:t>
      </w:r>
      <w:proofErr w:type="spellEnd"/>
      <w:r w:rsidRPr="00925EBA">
        <w:rPr>
          <w:lang w:val="de-DE"/>
        </w:rPr>
        <w:t xml:space="preserve"> </w:t>
      </w:r>
      <w:proofErr w:type="spellStart"/>
      <w:r w:rsidRPr="00925EBA">
        <w:rPr>
          <w:lang w:val="de-DE"/>
        </w:rPr>
        <w:t>aplikacije</w:t>
      </w:r>
      <w:proofErr w:type="spellEnd"/>
      <w:r w:rsidRPr="00925EBA">
        <w:rPr>
          <w:lang w:val="de-DE"/>
        </w:rPr>
        <w:t xml:space="preserve"> "</w:t>
      </w:r>
      <w:proofErr w:type="spellStart"/>
      <w:r w:rsidRPr="00925EBA">
        <w:rPr>
          <w:lang w:val="de-DE"/>
        </w:rPr>
        <w:t>Biblioteka</w:t>
      </w:r>
      <w:proofErr w:type="spellEnd"/>
      <w:r w:rsidRPr="00925EBA">
        <w:rPr>
          <w:lang w:val="de-DE"/>
        </w:rPr>
        <w:t xml:space="preserve">" </w:t>
      </w:r>
      <w:proofErr w:type="spellStart"/>
      <w:r w:rsidRPr="00925EBA">
        <w:rPr>
          <w:lang w:val="de-DE"/>
        </w:rPr>
        <w:t>izrađene</w:t>
      </w:r>
      <w:proofErr w:type="spellEnd"/>
      <w:r w:rsidRPr="00925EBA">
        <w:rPr>
          <w:lang w:val="de-DE"/>
        </w:rPr>
        <w:t xml:space="preserve"> </w:t>
      </w:r>
      <w:proofErr w:type="spellStart"/>
      <w:r w:rsidRPr="00925EBA">
        <w:rPr>
          <w:lang w:val="de-DE"/>
        </w:rPr>
        <w:t>korištenjem</w:t>
      </w:r>
      <w:proofErr w:type="spellEnd"/>
      <w:r w:rsidRPr="00925EBA">
        <w:rPr>
          <w:lang w:val="de-DE"/>
        </w:rPr>
        <w:t xml:space="preserve"> </w:t>
      </w:r>
      <w:proofErr w:type="spellStart"/>
      <w:r w:rsidRPr="00925EBA">
        <w:rPr>
          <w:lang w:val="de-DE"/>
        </w:rPr>
        <w:t>tehnologija</w:t>
      </w:r>
      <w:proofErr w:type="spellEnd"/>
      <w:r w:rsidRPr="00925EBA">
        <w:rPr>
          <w:lang w:val="de-DE"/>
        </w:rPr>
        <w:t xml:space="preserve"> C# (.NET </w:t>
      </w:r>
      <w:r w:rsidR="00925EBA" w:rsidRPr="00925EBA">
        <w:rPr>
          <w:lang w:val="de-DE"/>
        </w:rPr>
        <w:t>8.</w:t>
      </w:r>
      <w:r w:rsidR="00925EBA">
        <w:rPr>
          <w:lang w:val="de-DE"/>
        </w:rPr>
        <w:t>0</w:t>
      </w:r>
      <w:r w:rsidRPr="00925EBA">
        <w:rPr>
          <w:lang w:val="de-DE"/>
        </w:rPr>
        <w:t xml:space="preserve">), Windows Forms i </w:t>
      </w:r>
      <w:proofErr w:type="gramStart"/>
      <w:r w:rsidRPr="00925EBA">
        <w:rPr>
          <w:lang w:val="de-DE"/>
        </w:rPr>
        <w:t>SQL Server</w:t>
      </w:r>
      <w:proofErr w:type="gramEnd"/>
      <w:r w:rsidRPr="00925EBA">
        <w:rPr>
          <w:lang w:val="de-DE"/>
        </w:rPr>
        <w:t xml:space="preserve"> </w:t>
      </w:r>
      <w:proofErr w:type="spellStart"/>
      <w:r w:rsidRPr="00925EBA">
        <w:rPr>
          <w:lang w:val="de-DE"/>
        </w:rPr>
        <w:t>baze</w:t>
      </w:r>
      <w:proofErr w:type="spellEnd"/>
      <w:r w:rsidRPr="00925EBA">
        <w:rPr>
          <w:lang w:val="de-DE"/>
        </w:rPr>
        <w:t xml:space="preserve"> </w:t>
      </w:r>
      <w:proofErr w:type="spellStart"/>
      <w:r w:rsidRPr="00925EBA">
        <w:rPr>
          <w:lang w:val="de-DE"/>
        </w:rPr>
        <w:t>podataka</w:t>
      </w:r>
      <w:proofErr w:type="spellEnd"/>
      <w:r w:rsidRPr="00925EBA">
        <w:rPr>
          <w:lang w:val="de-DE"/>
        </w:rPr>
        <w:t xml:space="preserve">. </w:t>
      </w:r>
      <w:proofErr w:type="spellStart"/>
      <w:r>
        <w:t>Aplikacija</w:t>
      </w:r>
      <w:proofErr w:type="spellEnd"/>
      <w:r>
        <w:t xml:space="preserve">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jednostavan</w:t>
      </w:r>
      <w:proofErr w:type="spellEnd"/>
      <w:r>
        <w:t xml:space="preserve"> </w:t>
      </w:r>
      <w:proofErr w:type="spellStart"/>
      <w:r>
        <w:t>informacioni</w:t>
      </w:r>
      <w:proofErr w:type="spellEnd"/>
      <w:r>
        <w:t xml:space="preserve"> sistem koji omogućava unos, pregled, uređivanje i brisanje podataka o autorima, knjigama, članovima i posudbama. Cilj projekta je demonstrirati znanje iz objektno-orijentisanog programiranja, rada sa relacijskim bazama podataka, manipulacije GUI komponentama te primjene CRUD operacija u realnom sistemu.</w:t>
      </w:r>
    </w:p>
    <w:p w14:paraId="059E9A1A" w14:textId="77777777" w:rsidR="00752B3D" w:rsidRDefault="00000000" w:rsidP="00FC28CF">
      <w:pPr>
        <w:pStyle w:val="Heading2"/>
      </w:pPr>
      <w:r>
        <w:t>2. KORIŠTENE TEHNOLOGIJE</w:t>
      </w:r>
    </w:p>
    <w:p w14:paraId="308A9915" w14:textId="77777777" w:rsidR="00752B3D" w:rsidRDefault="00000000">
      <w:r>
        <w:t>Za izradu aplikacije korištene su sljedeće tehnologije:</w:t>
      </w:r>
    </w:p>
    <w:p w14:paraId="501F98F7" w14:textId="77777777" w:rsidR="00752B3D" w:rsidRDefault="00000000">
      <w:r>
        <w:t>- C# programski jezik</w:t>
      </w:r>
    </w:p>
    <w:p w14:paraId="673C0981" w14:textId="1580EC07" w:rsidR="00752B3D" w:rsidRDefault="00000000">
      <w:r>
        <w:t xml:space="preserve">- .NET </w:t>
      </w:r>
      <w:r w:rsidR="00925EBA">
        <w:t>8</w:t>
      </w:r>
      <w:r>
        <w:t xml:space="preserve"> Framework</w:t>
      </w:r>
    </w:p>
    <w:p w14:paraId="05458889" w14:textId="77777777" w:rsidR="00752B3D" w:rsidRDefault="00000000">
      <w:r>
        <w:t>- Windows Forms (WinForms)</w:t>
      </w:r>
    </w:p>
    <w:p w14:paraId="5793AE1C" w14:textId="77777777" w:rsidR="00752B3D" w:rsidRDefault="00000000">
      <w:r>
        <w:t>- Microsoft SQL Server</w:t>
      </w:r>
    </w:p>
    <w:p w14:paraId="578B46CE" w14:textId="77777777" w:rsidR="00752B3D" w:rsidRDefault="00000000">
      <w:r>
        <w:t>- SQL Server Management Studio (SSMS)</w:t>
      </w:r>
    </w:p>
    <w:p w14:paraId="1528367D" w14:textId="77777777" w:rsidR="00752B3D" w:rsidRDefault="00000000">
      <w:r>
        <w:t>- ADO.NET za komunikaciju sa bazom</w:t>
      </w:r>
    </w:p>
    <w:p w14:paraId="3704EAA3" w14:textId="77777777" w:rsidR="00752B3D" w:rsidRDefault="00000000" w:rsidP="00FC28CF">
      <w:pPr>
        <w:pStyle w:val="Heading2"/>
      </w:pPr>
      <w:r>
        <w:t>3. MODEL BAZE PODATAKA</w:t>
      </w:r>
    </w:p>
    <w:p w14:paraId="52CDF46C" w14:textId="12B08919" w:rsidR="00752B3D" w:rsidRPr="00925EBA" w:rsidRDefault="00000000">
      <w:r>
        <w:t xml:space="preserve">Aplikacija koristi relacijski model baze sa četiri ključne tabele: Autori, Knjige, Clanovi i Posudbe. Tabele su međusobno povezane primarnim i stranim ključevima. Tabela Autori je u odnosu </w:t>
      </w:r>
      <w:proofErr w:type="gramStart"/>
      <w:r>
        <w:t>1:N</w:t>
      </w:r>
      <w:proofErr w:type="gramEnd"/>
      <w:r>
        <w:t xml:space="preserve"> sa tabelom Knjige, dok Clanovi i Knjige imaju posredni odnos N:N </w:t>
      </w:r>
      <w:proofErr w:type="spellStart"/>
      <w:r>
        <w:t>preko</w:t>
      </w:r>
      <w:proofErr w:type="spellEnd"/>
      <w:r>
        <w:t xml:space="preserve"> </w:t>
      </w:r>
      <w:proofErr w:type="spellStart"/>
      <w:r>
        <w:t>tabele</w:t>
      </w:r>
      <w:proofErr w:type="spellEnd"/>
      <w:r>
        <w:t xml:space="preserve"> </w:t>
      </w:r>
      <w:proofErr w:type="spellStart"/>
      <w:r>
        <w:t>Posudbe</w:t>
      </w:r>
      <w:proofErr w:type="spellEnd"/>
      <w:r>
        <w:t>.</w:t>
      </w:r>
    </w:p>
    <w:p w14:paraId="16A37692" w14:textId="6F8FB4AD" w:rsidR="00752B3D" w:rsidRPr="00925EBA" w:rsidRDefault="00000000" w:rsidP="00FC28CF">
      <w:pPr>
        <w:pStyle w:val="Heading2"/>
        <w:rPr>
          <w:lang w:val="de-DE"/>
        </w:rPr>
      </w:pPr>
      <w:r w:rsidRPr="00925EBA">
        <w:rPr>
          <w:lang w:val="de-DE"/>
        </w:rPr>
        <w:lastRenderedPageBreak/>
        <w:t xml:space="preserve">4. OPIS </w:t>
      </w:r>
      <w:r w:rsidR="00FC28CF">
        <w:rPr>
          <w:lang w:val="de-DE"/>
        </w:rPr>
        <w:t>MODULA</w:t>
      </w:r>
    </w:p>
    <w:p w14:paraId="7D83EB1B" w14:textId="02163719" w:rsidR="00925EBA" w:rsidRDefault="00925EBA" w:rsidP="00FC28CF">
      <w:pPr>
        <w:jc w:val="center"/>
      </w:pPr>
      <w:r w:rsidRPr="00925EBA">
        <w:drawing>
          <wp:inline distT="0" distB="0" distL="0" distR="0" wp14:anchorId="294C7580" wp14:editId="75448AE9">
            <wp:extent cx="3673158" cy="5235394"/>
            <wp:effectExtent l="0" t="0" r="3810" b="3810"/>
            <wp:docPr id="125297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976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5235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B6A56" w14:textId="77777777" w:rsidR="00197B4A" w:rsidRPr="00197B4A" w:rsidRDefault="00197B4A" w:rsidP="00197B4A">
      <w:pPr>
        <w:pStyle w:val="Heading3"/>
        <w:rPr>
          <w:lang w:val="de-DE"/>
        </w:rPr>
      </w:pPr>
      <w:r w:rsidRPr="00197B4A">
        <w:rPr>
          <w:rStyle w:val="Strong"/>
          <w:b/>
          <w:bCs/>
          <w:lang w:val="de-DE"/>
        </w:rPr>
        <w:t xml:space="preserve">• </w:t>
      </w:r>
      <w:proofErr w:type="spellStart"/>
      <w:r w:rsidRPr="00197B4A">
        <w:rPr>
          <w:rStyle w:val="Strong"/>
          <w:b/>
          <w:bCs/>
          <w:lang w:val="de-DE"/>
        </w:rPr>
        <w:t>Prikaz</w:t>
      </w:r>
      <w:proofErr w:type="spellEnd"/>
      <w:r w:rsidRPr="00197B4A">
        <w:rPr>
          <w:rStyle w:val="Strong"/>
          <w:b/>
          <w:bCs/>
          <w:lang w:val="de-DE"/>
        </w:rPr>
        <w:t xml:space="preserve"> </w:t>
      </w:r>
      <w:proofErr w:type="spellStart"/>
      <w:r w:rsidRPr="00197B4A">
        <w:rPr>
          <w:rStyle w:val="Strong"/>
          <w:b/>
          <w:bCs/>
          <w:lang w:val="de-DE"/>
        </w:rPr>
        <w:t>korisničkog</w:t>
      </w:r>
      <w:proofErr w:type="spellEnd"/>
      <w:r w:rsidRPr="00197B4A">
        <w:rPr>
          <w:rStyle w:val="Strong"/>
          <w:b/>
          <w:bCs/>
          <w:lang w:val="de-DE"/>
        </w:rPr>
        <w:t xml:space="preserve"> </w:t>
      </w:r>
      <w:proofErr w:type="spellStart"/>
      <w:r w:rsidRPr="00197B4A">
        <w:rPr>
          <w:rStyle w:val="Strong"/>
          <w:b/>
          <w:bCs/>
          <w:lang w:val="de-DE"/>
        </w:rPr>
        <w:t>interfejsa</w:t>
      </w:r>
      <w:proofErr w:type="spellEnd"/>
      <w:r w:rsidRPr="00197B4A">
        <w:rPr>
          <w:rStyle w:val="Strong"/>
          <w:b/>
          <w:bCs/>
          <w:lang w:val="de-DE"/>
        </w:rPr>
        <w:t xml:space="preserve"> – Modul </w:t>
      </w:r>
      <w:proofErr w:type="spellStart"/>
      <w:r w:rsidRPr="00197B4A">
        <w:rPr>
          <w:rStyle w:val="Strong"/>
          <w:b/>
          <w:bCs/>
          <w:lang w:val="de-DE"/>
        </w:rPr>
        <w:t>Autori</w:t>
      </w:r>
      <w:proofErr w:type="spellEnd"/>
    </w:p>
    <w:p w14:paraId="4B9F0154" w14:textId="38C2DF1E" w:rsidR="00752B3D" w:rsidRDefault="00197B4A">
      <w:pPr>
        <w:rPr>
          <w:lang w:val="de-DE"/>
        </w:rPr>
      </w:pPr>
      <w:r w:rsidRPr="00197B4A">
        <w:rPr>
          <w:lang w:val="de-DE"/>
        </w:rPr>
        <w:drawing>
          <wp:inline distT="0" distB="0" distL="0" distR="0" wp14:anchorId="26F64436" wp14:editId="7DCB4FBE">
            <wp:extent cx="4511335" cy="2156460"/>
            <wp:effectExtent l="0" t="0" r="3810" b="0"/>
            <wp:docPr id="213232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328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16084" cy="215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A41DF" w14:textId="10794943" w:rsidR="00700667" w:rsidRDefault="00700667" w:rsidP="00700667">
      <w:pPr>
        <w:pStyle w:val="Heading3"/>
        <w:rPr>
          <w:lang w:val="de-DE"/>
        </w:rPr>
      </w:pPr>
      <w:r w:rsidRPr="00197B4A">
        <w:rPr>
          <w:rStyle w:val="Strong"/>
          <w:b/>
          <w:bCs/>
          <w:lang w:val="de-DE"/>
        </w:rPr>
        <w:lastRenderedPageBreak/>
        <w:t xml:space="preserve">• </w:t>
      </w:r>
      <w:proofErr w:type="spellStart"/>
      <w:r w:rsidRPr="00197B4A">
        <w:rPr>
          <w:rStyle w:val="Strong"/>
          <w:b/>
          <w:bCs/>
          <w:lang w:val="de-DE"/>
        </w:rPr>
        <w:t>Prikaz</w:t>
      </w:r>
      <w:proofErr w:type="spellEnd"/>
      <w:r w:rsidRPr="00197B4A">
        <w:rPr>
          <w:rStyle w:val="Strong"/>
          <w:b/>
          <w:bCs/>
          <w:lang w:val="de-DE"/>
        </w:rPr>
        <w:t xml:space="preserve"> </w:t>
      </w:r>
      <w:proofErr w:type="spellStart"/>
      <w:r w:rsidRPr="00197B4A">
        <w:rPr>
          <w:rStyle w:val="Strong"/>
          <w:b/>
          <w:bCs/>
          <w:lang w:val="de-DE"/>
        </w:rPr>
        <w:t>korisničkog</w:t>
      </w:r>
      <w:proofErr w:type="spellEnd"/>
      <w:r w:rsidRPr="00197B4A">
        <w:rPr>
          <w:rStyle w:val="Strong"/>
          <w:b/>
          <w:bCs/>
          <w:lang w:val="de-DE"/>
        </w:rPr>
        <w:t xml:space="preserve"> </w:t>
      </w:r>
      <w:proofErr w:type="spellStart"/>
      <w:r w:rsidRPr="00197B4A">
        <w:rPr>
          <w:rStyle w:val="Strong"/>
          <w:b/>
          <w:bCs/>
          <w:lang w:val="de-DE"/>
        </w:rPr>
        <w:t>interfejsa</w:t>
      </w:r>
      <w:proofErr w:type="spellEnd"/>
      <w:r w:rsidRPr="00197B4A">
        <w:rPr>
          <w:rStyle w:val="Strong"/>
          <w:b/>
          <w:bCs/>
          <w:lang w:val="de-DE"/>
        </w:rPr>
        <w:t xml:space="preserve"> – Modul </w:t>
      </w:r>
      <w:proofErr w:type="spellStart"/>
      <w:r>
        <w:rPr>
          <w:rStyle w:val="Strong"/>
          <w:b/>
          <w:bCs/>
          <w:lang w:val="de-DE"/>
        </w:rPr>
        <w:t>Knjige</w:t>
      </w:r>
      <w:proofErr w:type="spellEnd"/>
    </w:p>
    <w:p w14:paraId="16A9AEF3" w14:textId="34C9DAA1" w:rsidR="00700667" w:rsidRDefault="00700667" w:rsidP="00FC28CF">
      <w:pPr>
        <w:rPr>
          <w:lang w:val="de-DE"/>
        </w:rPr>
      </w:pPr>
      <w:r w:rsidRPr="00700667">
        <w:rPr>
          <w:lang w:val="de-DE"/>
        </w:rPr>
        <w:drawing>
          <wp:inline distT="0" distB="0" distL="0" distR="0" wp14:anchorId="3ED52F40" wp14:editId="079A0A8E">
            <wp:extent cx="4633133" cy="2286000"/>
            <wp:effectExtent l="0" t="0" r="0" b="0"/>
            <wp:docPr id="1029519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5194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39551" cy="2289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B6B4E" w14:textId="38D65CDB" w:rsidR="00700667" w:rsidRDefault="00700667" w:rsidP="00700667">
      <w:pPr>
        <w:pStyle w:val="Heading3"/>
        <w:rPr>
          <w:lang w:val="de-DE"/>
        </w:rPr>
      </w:pPr>
      <w:r w:rsidRPr="00197B4A">
        <w:rPr>
          <w:rStyle w:val="Strong"/>
          <w:b/>
          <w:bCs/>
          <w:lang w:val="de-DE"/>
        </w:rPr>
        <w:t xml:space="preserve">• </w:t>
      </w:r>
      <w:proofErr w:type="spellStart"/>
      <w:r w:rsidRPr="00197B4A">
        <w:rPr>
          <w:rStyle w:val="Strong"/>
          <w:b/>
          <w:bCs/>
          <w:lang w:val="de-DE"/>
        </w:rPr>
        <w:t>Prikaz</w:t>
      </w:r>
      <w:proofErr w:type="spellEnd"/>
      <w:r w:rsidRPr="00197B4A">
        <w:rPr>
          <w:rStyle w:val="Strong"/>
          <w:b/>
          <w:bCs/>
          <w:lang w:val="de-DE"/>
        </w:rPr>
        <w:t xml:space="preserve"> </w:t>
      </w:r>
      <w:proofErr w:type="spellStart"/>
      <w:r w:rsidRPr="00197B4A">
        <w:rPr>
          <w:rStyle w:val="Strong"/>
          <w:b/>
          <w:bCs/>
          <w:lang w:val="de-DE"/>
        </w:rPr>
        <w:t>korisničkog</w:t>
      </w:r>
      <w:proofErr w:type="spellEnd"/>
      <w:r w:rsidRPr="00197B4A">
        <w:rPr>
          <w:rStyle w:val="Strong"/>
          <w:b/>
          <w:bCs/>
          <w:lang w:val="de-DE"/>
        </w:rPr>
        <w:t xml:space="preserve"> </w:t>
      </w:r>
      <w:proofErr w:type="spellStart"/>
      <w:r w:rsidRPr="00197B4A">
        <w:rPr>
          <w:rStyle w:val="Strong"/>
          <w:b/>
          <w:bCs/>
          <w:lang w:val="de-DE"/>
        </w:rPr>
        <w:t>interfejsa</w:t>
      </w:r>
      <w:proofErr w:type="spellEnd"/>
      <w:r w:rsidRPr="00197B4A">
        <w:rPr>
          <w:rStyle w:val="Strong"/>
          <w:b/>
          <w:bCs/>
          <w:lang w:val="de-DE"/>
        </w:rPr>
        <w:t xml:space="preserve"> – Modul </w:t>
      </w:r>
      <w:proofErr w:type="spellStart"/>
      <w:r>
        <w:rPr>
          <w:rStyle w:val="Strong"/>
          <w:b/>
          <w:bCs/>
          <w:lang w:val="de-DE"/>
        </w:rPr>
        <w:t>Članovi</w:t>
      </w:r>
      <w:proofErr w:type="spellEnd"/>
    </w:p>
    <w:p w14:paraId="62F79C30" w14:textId="21932CD2" w:rsidR="00700667" w:rsidRDefault="00700667" w:rsidP="00FC28CF">
      <w:pPr>
        <w:rPr>
          <w:lang w:val="de-DE"/>
        </w:rPr>
      </w:pPr>
      <w:r w:rsidRPr="00700667">
        <w:rPr>
          <w:lang w:val="de-DE"/>
        </w:rPr>
        <w:drawing>
          <wp:inline distT="0" distB="0" distL="0" distR="0" wp14:anchorId="262B36C1" wp14:editId="2DD45E93">
            <wp:extent cx="4617720" cy="2177415"/>
            <wp:effectExtent l="0" t="0" r="0" b="0"/>
            <wp:docPr id="2127447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4477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37447" cy="2186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ED807" w14:textId="3EC28133" w:rsidR="002019A6" w:rsidRDefault="002019A6" w:rsidP="002019A6">
      <w:pPr>
        <w:pStyle w:val="Heading3"/>
        <w:rPr>
          <w:rStyle w:val="Strong"/>
          <w:b/>
          <w:bCs/>
          <w:lang w:val="de-DE"/>
        </w:rPr>
      </w:pPr>
      <w:r w:rsidRPr="00197B4A">
        <w:rPr>
          <w:rStyle w:val="Strong"/>
          <w:b/>
          <w:bCs/>
          <w:lang w:val="de-DE"/>
        </w:rPr>
        <w:t xml:space="preserve">• </w:t>
      </w:r>
      <w:proofErr w:type="spellStart"/>
      <w:r w:rsidRPr="00197B4A">
        <w:rPr>
          <w:rStyle w:val="Strong"/>
          <w:b/>
          <w:bCs/>
          <w:lang w:val="de-DE"/>
        </w:rPr>
        <w:t>Prikaz</w:t>
      </w:r>
      <w:proofErr w:type="spellEnd"/>
      <w:r w:rsidRPr="00197B4A">
        <w:rPr>
          <w:rStyle w:val="Strong"/>
          <w:b/>
          <w:bCs/>
          <w:lang w:val="de-DE"/>
        </w:rPr>
        <w:t xml:space="preserve"> </w:t>
      </w:r>
      <w:proofErr w:type="spellStart"/>
      <w:r w:rsidRPr="00197B4A">
        <w:rPr>
          <w:rStyle w:val="Strong"/>
          <w:b/>
          <w:bCs/>
          <w:lang w:val="de-DE"/>
        </w:rPr>
        <w:t>korisničkog</w:t>
      </w:r>
      <w:proofErr w:type="spellEnd"/>
      <w:r w:rsidRPr="00197B4A">
        <w:rPr>
          <w:rStyle w:val="Strong"/>
          <w:b/>
          <w:bCs/>
          <w:lang w:val="de-DE"/>
        </w:rPr>
        <w:t xml:space="preserve"> </w:t>
      </w:r>
      <w:proofErr w:type="spellStart"/>
      <w:r w:rsidRPr="00197B4A">
        <w:rPr>
          <w:rStyle w:val="Strong"/>
          <w:b/>
          <w:bCs/>
          <w:lang w:val="de-DE"/>
        </w:rPr>
        <w:t>interfejsa</w:t>
      </w:r>
      <w:proofErr w:type="spellEnd"/>
      <w:r w:rsidRPr="00197B4A">
        <w:rPr>
          <w:rStyle w:val="Strong"/>
          <w:b/>
          <w:bCs/>
          <w:lang w:val="de-DE"/>
        </w:rPr>
        <w:t xml:space="preserve"> – Modul </w:t>
      </w:r>
      <w:proofErr w:type="spellStart"/>
      <w:r>
        <w:rPr>
          <w:rStyle w:val="Strong"/>
          <w:b/>
          <w:bCs/>
          <w:lang w:val="de-DE"/>
        </w:rPr>
        <w:t>Posudbe</w:t>
      </w:r>
      <w:proofErr w:type="spellEnd"/>
    </w:p>
    <w:p w14:paraId="1619E04E" w14:textId="77777777" w:rsidR="00FC28CF" w:rsidRPr="00FC28CF" w:rsidRDefault="00FC28CF" w:rsidP="00FC28CF">
      <w:pPr>
        <w:rPr>
          <w:lang w:val="de-DE"/>
        </w:rPr>
      </w:pPr>
      <w:r w:rsidRPr="00FC28CF">
        <w:rPr>
          <w:lang w:val="de-DE"/>
        </w:rPr>
        <w:t xml:space="preserve">Modul </w:t>
      </w:r>
      <w:proofErr w:type="spellStart"/>
      <w:r w:rsidRPr="00FC28CF">
        <w:rPr>
          <w:lang w:val="de-DE"/>
        </w:rPr>
        <w:t>posudbi</w:t>
      </w:r>
      <w:proofErr w:type="spellEnd"/>
      <w:r w:rsidRPr="00FC28CF">
        <w:rPr>
          <w:lang w:val="de-DE"/>
        </w:rPr>
        <w:t xml:space="preserve"> </w:t>
      </w:r>
      <w:proofErr w:type="spellStart"/>
      <w:r w:rsidRPr="00FC28CF">
        <w:rPr>
          <w:lang w:val="de-DE"/>
        </w:rPr>
        <w:t>predstavlja</w:t>
      </w:r>
      <w:proofErr w:type="spellEnd"/>
      <w:r w:rsidRPr="00FC28CF">
        <w:rPr>
          <w:lang w:val="de-DE"/>
        </w:rPr>
        <w:t xml:space="preserve"> </w:t>
      </w:r>
      <w:proofErr w:type="spellStart"/>
      <w:r w:rsidRPr="00FC28CF">
        <w:rPr>
          <w:lang w:val="de-DE"/>
        </w:rPr>
        <w:t>najvažniji</w:t>
      </w:r>
      <w:proofErr w:type="spellEnd"/>
      <w:r w:rsidRPr="00FC28CF">
        <w:rPr>
          <w:lang w:val="de-DE"/>
        </w:rPr>
        <w:t xml:space="preserve"> </w:t>
      </w:r>
      <w:proofErr w:type="spellStart"/>
      <w:r w:rsidRPr="00FC28CF">
        <w:rPr>
          <w:lang w:val="de-DE"/>
        </w:rPr>
        <w:t>dio</w:t>
      </w:r>
      <w:proofErr w:type="spellEnd"/>
      <w:r w:rsidRPr="00FC28CF">
        <w:rPr>
          <w:lang w:val="de-DE"/>
        </w:rPr>
        <w:t xml:space="preserve"> </w:t>
      </w:r>
      <w:proofErr w:type="spellStart"/>
      <w:r w:rsidRPr="00FC28CF">
        <w:rPr>
          <w:lang w:val="de-DE"/>
        </w:rPr>
        <w:t>aplikacije</w:t>
      </w:r>
      <w:proofErr w:type="spellEnd"/>
      <w:r w:rsidRPr="00FC28CF">
        <w:rPr>
          <w:lang w:val="de-DE"/>
        </w:rPr>
        <w:t xml:space="preserve">. </w:t>
      </w:r>
      <w:proofErr w:type="spellStart"/>
      <w:r w:rsidRPr="00FC28CF">
        <w:rPr>
          <w:lang w:val="de-DE"/>
        </w:rPr>
        <w:t>Svaka</w:t>
      </w:r>
      <w:proofErr w:type="spellEnd"/>
      <w:r w:rsidRPr="00FC28CF">
        <w:rPr>
          <w:lang w:val="de-DE"/>
        </w:rPr>
        <w:t xml:space="preserve"> </w:t>
      </w:r>
      <w:proofErr w:type="spellStart"/>
      <w:r w:rsidRPr="00FC28CF">
        <w:rPr>
          <w:lang w:val="de-DE"/>
        </w:rPr>
        <w:t>posudba</w:t>
      </w:r>
      <w:proofErr w:type="spellEnd"/>
      <w:r w:rsidRPr="00FC28CF">
        <w:rPr>
          <w:lang w:val="de-DE"/>
        </w:rPr>
        <w:t xml:space="preserve"> </w:t>
      </w:r>
      <w:proofErr w:type="spellStart"/>
      <w:r w:rsidRPr="00FC28CF">
        <w:rPr>
          <w:lang w:val="de-DE"/>
        </w:rPr>
        <w:t>sadrži</w:t>
      </w:r>
      <w:proofErr w:type="spellEnd"/>
      <w:r w:rsidRPr="00FC28CF">
        <w:rPr>
          <w:lang w:val="de-DE"/>
        </w:rPr>
        <w:t>:</w:t>
      </w:r>
    </w:p>
    <w:p w14:paraId="79BEE095" w14:textId="77777777" w:rsidR="00FC28CF" w:rsidRPr="00FC28CF" w:rsidRDefault="00FC28CF" w:rsidP="00FC28CF">
      <w:pPr>
        <w:rPr>
          <w:lang w:val="de-DE"/>
        </w:rPr>
      </w:pPr>
      <w:r w:rsidRPr="00FC28CF">
        <w:rPr>
          <w:lang w:val="de-DE"/>
        </w:rPr>
        <w:t xml:space="preserve">- </w:t>
      </w:r>
      <w:proofErr w:type="spellStart"/>
      <w:r w:rsidRPr="00FC28CF">
        <w:rPr>
          <w:lang w:val="de-DE"/>
        </w:rPr>
        <w:t>člana</w:t>
      </w:r>
      <w:proofErr w:type="spellEnd"/>
      <w:r w:rsidRPr="00FC28CF">
        <w:rPr>
          <w:lang w:val="de-DE"/>
        </w:rPr>
        <w:t xml:space="preserve"> </w:t>
      </w:r>
      <w:proofErr w:type="spellStart"/>
      <w:r w:rsidRPr="00FC28CF">
        <w:rPr>
          <w:lang w:val="de-DE"/>
        </w:rPr>
        <w:t>koji</w:t>
      </w:r>
      <w:proofErr w:type="spellEnd"/>
      <w:r w:rsidRPr="00FC28CF">
        <w:rPr>
          <w:lang w:val="de-DE"/>
        </w:rPr>
        <w:t xml:space="preserve"> </w:t>
      </w:r>
      <w:proofErr w:type="spellStart"/>
      <w:r w:rsidRPr="00FC28CF">
        <w:rPr>
          <w:lang w:val="de-DE"/>
        </w:rPr>
        <w:t>posuđuje</w:t>
      </w:r>
      <w:proofErr w:type="spellEnd"/>
      <w:r w:rsidRPr="00FC28CF">
        <w:rPr>
          <w:lang w:val="de-DE"/>
        </w:rPr>
        <w:t xml:space="preserve"> </w:t>
      </w:r>
      <w:proofErr w:type="spellStart"/>
      <w:r w:rsidRPr="00FC28CF">
        <w:rPr>
          <w:lang w:val="de-DE"/>
        </w:rPr>
        <w:t>knjigu</w:t>
      </w:r>
      <w:proofErr w:type="spellEnd"/>
    </w:p>
    <w:p w14:paraId="2ABAA293" w14:textId="77777777" w:rsidR="00FC28CF" w:rsidRPr="00FC28CF" w:rsidRDefault="00FC28CF" w:rsidP="00FC28CF">
      <w:pPr>
        <w:rPr>
          <w:lang w:val="de-DE"/>
        </w:rPr>
      </w:pPr>
      <w:r w:rsidRPr="00FC28CF">
        <w:rPr>
          <w:lang w:val="de-DE"/>
        </w:rPr>
        <w:t xml:space="preserve">- </w:t>
      </w:r>
      <w:proofErr w:type="spellStart"/>
      <w:r w:rsidRPr="00FC28CF">
        <w:rPr>
          <w:lang w:val="de-DE"/>
        </w:rPr>
        <w:t>knjigu</w:t>
      </w:r>
      <w:proofErr w:type="spellEnd"/>
      <w:r w:rsidRPr="00FC28CF">
        <w:rPr>
          <w:lang w:val="de-DE"/>
        </w:rPr>
        <w:t xml:space="preserve"> </w:t>
      </w:r>
      <w:proofErr w:type="spellStart"/>
      <w:r w:rsidRPr="00FC28CF">
        <w:rPr>
          <w:lang w:val="de-DE"/>
        </w:rPr>
        <w:t>koju</w:t>
      </w:r>
      <w:proofErr w:type="spellEnd"/>
      <w:r w:rsidRPr="00FC28CF">
        <w:rPr>
          <w:lang w:val="de-DE"/>
        </w:rPr>
        <w:t xml:space="preserve"> </w:t>
      </w:r>
      <w:proofErr w:type="spellStart"/>
      <w:r w:rsidRPr="00FC28CF">
        <w:rPr>
          <w:lang w:val="de-DE"/>
        </w:rPr>
        <w:t>posuđuje</w:t>
      </w:r>
      <w:proofErr w:type="spellEnd"/>
    </w:p>
    <w:p w14:paraId="54FBB15A" w14:textId="77777777" w:rsidR="00FC28CF" w:rsidRPr="00FC28CF" w:rsidRDefault="00FC28CF" w:rsidP="00FC28CF">
      <w:pPr>
        <w:rPr>
          <w:lang w:val="de-DE"/>
        </w:rPr>
      </w:pPr>
      <w:r w:rsidRPr="00FC28CF">
        <w:rPr>
          <w:lang w:val="de-DE"/>
        </w:rPr>
        <w:t xml:space="preserve">- </w:t>
      </w:r>
      <w:proofErr w:type="spellStart"/>
      <w:r w:rsidRPr="00FC28CF">
        <w:rPr>
          <w:lang w:val="de-DE"/>
        </w:rPr>
        <w:t>datum</w:t>
      </w:r>
      <w:proofErr w:type="spellEnd"/>
      <w:r w:rsidRPr="00FC28CF">
        <w:rPr>
          <w:lang w:val="de-DE"/>
        </w:rPr>
        <w:t xml:space="preserve"> </w:t>
      </w:r>
      <w:proofErr w:type="spellStart"/>
      <w:r w:rsidRPr="00FC28CF">
        <w:rPr>
          <w:lang w:val="de-DE"/>
        </w:rPr>
        <w:t>posudbe</w:t>
      </w:r>
      <w:proofErr w:type="spellEnd"/>
    </w:p>
    <w:p w14:paraId="56CF9C44" w14:textId="77777777" w:rsidR="00FC28CF" w:rsidRPr="00FC28CF" w:rsidRDefault="00FC28CF" w:rsidP="00FC28CF">
      <w:pPr>
        <w:rPr>
          <w:lang w:val="de-DE"/>
        </w:rPr>
      </w:pPr>
      <w:r w:rsidRPr="00FC28CF">
        <w:rPr>
          <w:lang w:val="de-DE"/>
        </w:rPr>
        <w:t xml:space="preserve">- </w:t>
      </w:r>
      <w:proofErr w:type="spellStart"/>
      <w:r w:rsidRPr="00FC28CF">
        <w:rPr>
          <w:lang w:val="de-DE"/>
        </w:rPr>
        <w:t>rok</w:t>
      </w:r>
      <w:proofErr w:type="spellEnd"/>
      <w:r w:rsidRPr="00FC28CF">
        <w:rPr>
          <w:lang w:val="de-DE"/>
        </w:rPr>
        <w:t xml:space="preserve"> </w:t>
      </w:r>
      <w:proofErr w:type="spellStart"/>
      <w:r w:rsidRPr="00FC28CF">
        <w:rPr>
          <w:lang w:val="de-DE"/>
        </w:rPr>
        <w:t>vraćanja</w:t>
      </w:r>
      <w:proofErr w:type="spellEnd"/>
      <w:r w:rsidRPr="00FC28CF">
        <w:rPr>
          <w:lang w:val="de-DE"/>
        </w:rPr>
        <w:t xml:space="preserve"> </w:t>
      </w:r>
      <w:proofErr w:type="spellStart"/>
      <w:r w:rsidRPr="00FC28CF">
        <w:rPr>
          <w:lang w:val="de-DE"/>
        </w:rPr>
        <w:t>knjige</w:t>
      </w:r>
      <w:proofErr w:type="spellEnd"/>
      <w:r w:rsidRPr="00FC28CF">
        <w:rPr>
          <w:lang w:val="de-DE"/>
        </w:rPr>
        <w:t xml:space="preserve"> (</w:t>
      </w:r>
      <w:proofErr w:type="spellStart"/>
      <w:r w:rsidRPr="00FC28CF">
        <w:rPr>
          <w:lang w:val="de-DE"/>
        </w:rPr>
        <w:t>DueDate</w:t>
      </w:r>
      <w:proofErr w:type="spellEnd"/>
      <w:r w:rsidRPr="00FC28CF">
        <w:rPr>
          <w:lang w:val="de-DE"/>
        </w:rPr>
        <w:t>)</w:t>
      </w:r>
    </w:p>
    <w:p w14:paraId="75AABCFC" w14:textId="77777777" w:rsidR="00FC28CF" w:rsidRPr="00FC28CF" w:rsidRDefault="00FC28CF" w:rsidP="00FC28CF">
      <w:pPr>
        <w:rPr>
          <w:lang w:val="de-DE"/>
        </w:rPr>
      </w:pPr>
      <w:r w:rsidRPr="00FC28CF">
        <w:rPr>
          <w:lang w:val="de-DE"/>
        </w:rPr>
        <w:t xml:space="preserve">- </w:t>
      </w:r>
      <w:proofErr w:type="spellStart"/>
      <w:r w:rsidRPr="00FC28CF">
        <w:rPr>
          <w:lang w:val="de-DE"/>
        </w:rPr>
        <w:t>stvarni</w:t>
      </w:r>
      <w:proofErr w:type="spellEnd"/>
      <w:r w:rsidRPr="00FC28CF">
        <w:rPr>
          <w:lang w:val="de-DE"/>
        </w:rPr>
        <w:t xml:space="preserve"> </w:t>
      </w:r>
      <w:proofErr w:type="spellStart"/>
      <w:r w:rsidRPr="00FC28CF">
        <w:rPr>
          <w:lang w:val="de-DE"/>
        </w:rPr>
        <w:t>datum</w:t>
      </w:r>
      <w:proofErr w:type="spellEnd"/>
      <w:r w:rsidRPr="00FC28CF">
        <w:rPr>
          <w:lang w:val="de-DE"/>
        </w:rPr>
        <w:t xml:space="preserve"> </w:t>
      </w:r>
      <w:proofErr w:type="spellStart"/>
      <w:r w:rsidRPr="00FC28CF">
        <w:rPr>
          <w:lang w:val="de-DE"/>
        </w:rPr>
        <w:t>povratka</w:t>
      </w:r>
      <w:proofErr w:type="spellEnd"/>
      <w:r w:rsidRPr="00FC28CF">
        <w:rPr>
          <w:lang w:val="de-DE"/>
        </w:rPr>
        <w:t xml:space="preserve"> (</w:t>
      </w:r>
      <w:proofErr w:type="spellStart"/>
      <w:r w:rsidRPr="00FC28CF">
        <w:rPr>
          <w:lang w:val="de-DE"/>
        </w:rPr>
        <w:t>ReturnDate</w:t>
      </w:r>
      <w:proofErr w:type="spellEnd"/>
      <w:r w:rsidRPr="00FC28CF">
        <w:rPr>
          <w:lang w:val="de-DE"/>
        </w:rPr>
        <w:t>)</w:t>
      </w:r>
    </w:p>
    <w:p w14:paraId="3220F90C" w14:textId="77777777" w:rsidR="00FC28CF" w:rsidRPr="00FC28CF" w:rsidRDefault="00FC28CF" w:rsidP="00FC28CF">
      <w:pPr>
        <w:rPr>
          <w:lang w:val="de-DE"/>
        </w:rPr>
      </w:pPr>
      <w:r w:rsidRPr="00FC28CF">
        <w:rPr>
          <w:lang w:val="de-DE"/>
        </w:rPr>
        <w:t xml:space="preserve">U </w:t>
      </w:r>
      <w:proofErr w:type="spellStart"/>
      <w:r w:rsidRPr="00FC28CF">
        <w:rPr>
          <w:lang w:val="de-DE"/>
        </w:rPr>
        <w:t>aplikaciji</w:t>
      </w:r>
      <w:proofErr w:type="spellEnd"/>
      <w:r w:rsidRPr="00FC28CF">
        <w:rPr>
          <w:lang w:val="de-DE"/>
        </w:rPr>
        <w:t xml:space="preserve"> se </w:t>
      </w:r>
      <w:proofErr w:type="spellStart"/>
      <w:r w:rsidRPr="00FC28CF">
        <w:rPr>
          <w:lang w:val="de-DE"/>
        </w:rPr>
        <w:t>dodatno</w:t>
      </w:r>
      <w:proofErr w:type="spellEnd"/>
      <w:r w:rsidRPr="00FC28CF">
        <w:rPr>
          <w:lang w:val="de-DE"/>
        </w:rPr>
        <w:t xml:space="preserve"> </w:t>
      </w:r>
      <w:proofErr w:type="spellStart"/>
      <w:r w:rsidRPr="00FC28CF">
        <w:rPr>
          <w:lang w:val="de-DE"/>
        </w:rPr>
        <w:t>računa</w:t>
      </w:r>
      <w:proofErr w:type="spellEnd"/>
      <w:r w:rsidRPr="00FC28CF">
        <w:rPr>
          <w:lang w:val="de-DE"/>
        </w:rPr>
        <w:t xml:space="preserve"> </w:t>
      </w:r>
      <w:proofErr w:type="spellStart"/>
      <w:r w:rsidRPr="00FC28CF">
        <w:rPr>
          <w:lang w:val="de-DE"/>
        </w:rPr>
        <w:t>status</w:t>
      </w:r>
      <w:proofErr w:type="spellEnd"/>
      <w:r w:rsidRPr="00FC28CF">
        <w:rPr>
          <w:lang w:val="de-DE"/>
        </w:rPr>
        <w:t xml:space="preserve"> </w:t>
      </w:r>
      <w:proofErr w:type="spellStart"/>
      <w:r w:rsidRPr="00FC28CF">
        <w:rPr>
          <w:lang w:val="de-DE"/>
        </w:rPr>
        <w:t>posudbe</w:t>
      </w:r>
      <w:proofErr w:type="spellEnd"/>
      <w:r w:rsidRPr="00FC28CF">
        <w:rPr>
          <w:lang w:val="de-DE"/>
        </w:rPr>
        <w:t xml:space="preserve"> na </w:t>
      </w:r>
      <w:proofErr w:type="spellStart"/>
      <w:r w:rsidRPr="00FC28CF">
        <w:rPr>
          <w:lang w:val="de-DE"/>
        </w:rPr>
        <w:t>osnovu</w:t>
      </w:r>
      <w:proofErr w:type="spellEnd"/>
      <w:r w:rsidRPr="00FC28CF">
        <w:rPr>
          <w:lang w:val="de-DE"/>
        </w:rPr>
        <w:t xml:space="preserve"> </w:t>
      </w:r>
      <w:proofErr w:type="spellStart"/>
      <w:r w:rsidRPr="00FC28CF">
        <w:rPr>
          <w:lang w:val="de-DE"/>
        </w:rPr>
        <w:t>datuma</w:t>
      </w:r>
      <w:proofErr w:type="spellEnd"/>
      <w:r w:rsidRPr="00FC28CF">
        <w:rPr>
          <w:lang w:val="de-DE"/>
        </w:rPr>
        <w:t>:</w:t>
      </w:r>
    </w:p>
    <w:p w14:paraId="35FF119C" w14:textId="77777777" w:rsidR="00FC28CF" w:rsidRPr="00FC28CF" w:rsidRDefault="00FC28CF" w:rsidP="00FC28CF">
      <w:pPr>
        <w:rPr>
          <w:lang w:val="de-DE"/>
        </w:rPr>
      </w:pPr>
      <w:r w:rsidRPr="00FC28CF">
        <w:rPr>
          <w:lang w:val="de-DE"/>
        </w:rPr>
        <w:t xml:space="preserve">- </w:t>
      </w:r>
      <w:proofErr w:type="spellStart"/>
      <w:r w:rsidRPr="00FC28CF">
        <w:rPr>
          <w:lang w:val="de-DE"/>
        </w:rPr>
        <w:t>vraćena</w:t>
      </w:r>
      <w:proofErr w:type="spellEnd"/>
      <w:r w:rsidRPr="00FC28CF">
        <w:rPr>
          <w:lang w:val="de-DE"/>
        </w:rPr>
        <w:t xml:space="preserve"> na </w:t>
      </w:r>
      <w:proofErr w:type="spellStart"/>
      <w:r w:rsidRPr="00FC28CF">
        <w:rPr>
          <w:lang w:val="de-DE"/>
        </w:rPr>
        <w:t>vrijeme</w:t>
      </w:r>
      <w:proofErr w:type="spellEnd"/>
    </w:p>
    <w:p w14:paraId="155355C1" w14:textId="77777777" w:rsidR="00FC28CF" w:rsidRPr="00FC28CF" w:rsidRDefault="00FC28CF" w:rsidP="00FC28CF">
      <w:pPr>
        <w:rPr>
          <w:lang w:val="de-DE"/>
        </w:rPr>
      </w:pPr>
      <w:r w:rsidRPr="00FC28CF">
        <w:rPr>
          <w:lang w:val="de-DE"/>
        </w:rPr>
        <w:t xml:space="preserve">- </w:t>
      </w:r>
      <w:proofErr w:type="spellStart"/>
      <w:r w:rsidRPr="00FC28CF">
        <w:rPr>
          <w:lang w:val="de-DE"/>
        </w:rPr>
        <w:t>vraćena</w:t>
      </w:r>
      <w:proofErr w:type="spellEnd"/>
      <w:r w:rsidRPr="00FC28CF">
        <w:rPr>
          <w:lang w:val="de-DE"/>
        </w:rPr>
        <w:t xml:space="preserve"> </w:t>
      </w:r>
      <w:proofErr w:type="spellStart"/>
      <w:r w:rsidRPr="00FC28CF">
        <w:rPr>
          <w:lang w:val="de-DE"/>
        </w:rPr>
        <w:t>sa</w:t>
      </w:r>
      <w:proofErr w:type="spellEnd"/>
      <w:r w:rsidRPr="00FC28CF">
        <w:rPr>
          <w:lang w:val="de-DE"/>
        </w:rPr>
        <w:t xml:space="preserve"> </w:t>
      </w:r>
      <w:proofErr w:type="spellStart"/>
      <w:r w:rsidRPr="00FC28CF">
        <w:rPr>
          <w:lang w:val="de-DE"/>
        </w:rPr>
        <w:t>zakašnjenjem</w:t>
      </w:r>
      <w:proofErr w:type="spellEnd"/>
      <w:r w:rsidRPr="00FC28CF">
        <w:rPr>
          <w:lang w:val="de-DE"/>
        </w:rPr>
        <w:t xml:space="preserve"> (X </w:t>
      </w:r>
      <w:proofErr w:type="spellStart"/>
      <w:r w:rsidRPr="00FC28CF">
        <w:rPr>
          <w:lang w:val="de-DE"/>
        </w:rPr>
        <w:t>dana</w:t>
      </w:r>
      <w:proofErr w:type="spellEnd"/>
      <w:r w:rsidRPr="00FC28CF">
        <w:rPr>
          <w:lang w:val="de-DE"/>
        </w:rPr>
        <w:t>)</w:t>
      </w:r>
    </w:p>
    <w:p w14:paraId="390D9CEA" w14:textId="77777777" w:rsidR="00FC28CF" w:rsidRPr="00FC28CF" w:rsidRDefault="00FC28CF" w:rsidP="00FC28CF">
      <w:pPr>
        <w:rPr>
          <w:lang w:val="de-DE"/>
        </w:rPr>
      </w:pPr>
      <w:r w:rsidRPr="00FC28CF">
        <w:rPr>
          <w:lang w:val="de-DE"/>
        </w:rPr>
        <w:lastRenderedPageBreak/>
        <w:t xml:space="preserve">- </w:t>
      </w:r>
      <w:proofErr w:type="spellStart"/>
      <w:r w:rsidRPr="00FC28CF">
        <w:rPr>
          <w:lang w:val="de-DE"/>
        </w:rPr>
        <w:t>kasni</w:t>
      </w:r>
      <w:proofErr w:type="spellEnd"/>
      <w:r w:rsidRPr="00FC28CF">
        <w:rPr>
          <w:lang w:val="de-DE"/>
        </w:rPr>
        <w:t xml:space="preserve"> (</w:t>
      </w:r>
      <w:proofErr w:type="spellStart"/>
      <w:r w:rsidRPr="00FC28CF">
        <w:rPr>
          <w:lang w:val="de-DE"/>
        </w:rPr>
        <w:t>ako</w:t>
      </w:r>
      <w:proofErr w:type="spellEnd"/>
      <w:r w:rsidRPr="00FC28CF">
        <w:rPr>
          <w:lang w:val="de-DE"/>
        </w:rPr>
        <w:t xml:space="preserve"> </w:t>
      </w:r>
      <w:proofErr w:type="spellStart"/>
      <w:r w:rsidRPr="00FC28CF">
        <w:rPr>
          <w:lang w:val="de-DE"/>
        </w:rPr>
        <w:t>još</w:t>
      </w:r>
      <w:proofErr w:type="spellEnd"/>
      <w:r w:rsidRPr="00FC28CF">
        <w:rPr>
          <w:lang w:val="de-DE"/>
        </w:rPr>
        <w:t xml:space="preserve"> </w:t>
      </w:r>
      <w:proofErr w:type="spellStart"/>
      <w:r w:rsidRPr="00FC28CF">
        <w:rPr>
          <w:lang w:val="de-DE"/>
        </w:rPr>
        <w:t>nije</w:t>
      </w:r>
      <w:proofErr w:type="spellEnd"/>
      <w:r w:rsidRPr="00FC28CF">
        <w:rPr>
          <w:lang w:val="de-DE"/>
        </w:rPr>
        <w:t xml:space="preserve"> </w:t>
      </w:r>
      <w:proofErr w:type="spellStart"/>
      <w:r w:rsidRPr="00FC28CF">
        <w:rPr>
          <w:lang w:val="de-DE"/>
        </w:rPr>
        <w:t>vraćena</w:t>
      </w:r>
      <w:proofErr w:type="spellEnd"/>
      <w:r w:rsidRPr="00FC28CF">
        <w:rPr>
          <w:lang w:val="de-DE"/>
        </w:rPr>
        <w:t>)</w:t>
      </w:r>
    </w:p>
    <w:p w14:paraId="5A4981A4" w14:textId="77777777" w:rsidR="00FC28CF" w:rsidRPr="00FC28CF" w:rsidRDefault="00FC28CF" w:rsidP="00FC28CF">
      <w:pPr>
        <w:rPr>
          <w:lang w:val="de-DE"/>
        </w:rPr>
      </w:pPr>
      <w:r w:rsidRPr="00FC28CF">
        <w:rPr>
          <w:lang w:val="de-DE"/>
        </w:rPr>
        <w:t xml:space="preserve">- </w:t>
      </w:r>
      <w:proofErr w:type="spellStart"/>
      <w:r w:rsidRPr="00FC28CF">
        <w:rPr>
          <w:lang w:val="de-DE"/>
        </w:rPr>
        <w:t>rok</w:t>
      </w:r>
      <w:proofErr w:type="spellEnd"/>
      <w:r w:rsidRPr="00FC28CF">
        <w:rPr>
          <w:lang w:val="de-DE"/>
        </w:rPr>
        <w:t xml:space="preserve"> </w:t>
      </w:r>
      <w:proofErr w:type="spellStart"/>
      <w:r w:rsidRPr="00FC28CF">
        <w:rPr>
          <w:lang w:val="de-DE"/>
        </w:rPr>
        <w:t>ističe</w:t>
      </w:r>
      <w:proofErr w:type="spellEnd"/>
      <w:r w:rsidRPr="00FC28CF">
        <w:rPr>
          <w:lang w:val="de-DE"/>
        </w:rPr>
        <w:t xml:space="preserve"> </w:t>
      </w:r>
      <w:proofErr w:type="spellStart"/>
      <w:r w:rsidRPr="00FC28CF">
        <w:rPr>
          <w:lang w:val="de-DE"/>
        </w:rPr>
        <w:t>za</w:t>
      </w:r>
      <w:proofErr w:type="spellEnd"/>
      <w:r w:rsidRPr="00FC28CF">
        <w:rPr>
          <w:lang w:val="de-DE"/>
        </w:rPr>
        <w:t xml:space="preserve"> X </w:t>
      </w:r>
      <w:proofErr w:type="spellStart"/>
      <w:r w:rsidRPr="00FC28CF">
        <w:rPr>
          <w:lang w:val="de-DE"/>
        </w:rPr>
        <w:t>dana</w:t>
      </w:r>
      <w:proofErr w:type="spellEnd"/>
    </w:p>
    <w:p w14:paraId="50FF591A" w14:textId="77777777" w:rsidR="00FC28CF" w:rsidRPr="00FC28CF" w:rsidRDefault="00FC28CF" w:rsidP="00FC28CF">
      <w:pPr>
        <w:rPr>
          <w:lang w:val="de-DE"/>
        </w:rPr>
      </w:pPr>
      <w:proofErr w:type="spellStart"/>
      <w:r w:rsidRPr="00FC28CF">
        <w:rPr>
          <w:lang w:val="de-DE"/>
        </w:rPr>
        <w:t>Sistem</w:t>
      </w:r>
      <w:proofErr w:type="spellEnd"/>
      <w:r w:rsidRPr="00FC28CF">
        <w:rPr>
          <w:lang w:val="de-DE"/>
        </w:rPr>
        <w:t xml:space="preserve"> </w:t>
      </w:r>
      <w:proofErr w:type="spellStart"/>
      <w:r w:rsidRPr="00FC28CF">
        <w:rPr>
          <w:lang w:val="de-DE"/>
        </w:rPr>
        <w:t>automatski</w:t>
      </w:r>
      <w:proofErr w:type="spellEnd"/>
      <w:r w:rsidRPr="00FC28CF">
        <w:rPr>
          <w:lang w:val="de-DE"/>
        </w:rPr>
        <w:t xml:space="preserve"> </w:t>
      </w:r>
      <w:proofErr w:type="spellStart"/>
      <w:r w:rsidRPr="00FC28CF">
        <w:rPr>
          <w:lang w:val="de-DE"/>
        </w:rPr>
        <w:t>ažurira</w:t>
      </w:r>
      <w:proofErr w:type="spellEnd"/>
      <w:r w:rsidRPr="00FC28CF">
        <w:rPr>
          <w:lang w:val="de-DE"/>
        </w:rPr>
        <w:t xml:space="preserve"> </w:t>
      </w:r>
      <w:proofErr w:type="spellStart"/>
      <w:r w:rsidRPr="00FC28CF">
        <w:rPr>
          <w:lang w:val="de-DE"/>
        </w:rPr>
        <w:t>podatke</w:t>
      </w:r>
      <w:proofErr w:type="spellEnd"/>
      <w:r w:rsidRPr="00FC28CF">
        <w:rPr>
          <w:lang w:val="de-DE"/>
        </w:rPr>
        <w:t xml:space="preserve"> u </w:t>
      </w:r>
      <w:proofErr w:type="spellStart"/>
      <w:r w:rsidRPr="00FC28CF">
        <w:rPr>
          <w:lang w:val="de-DE"/>
        </w:rPr>
        <w:t>DataGridView</w:t>
      </w:r>
      <w:proofErr w:type="spellEnd"/>
      <w:r w:rsidRPr="00FC28CF">
        <w:rPr>
          <w:lang w:val="de-DE"/>
        </w:rPr>
        <w:t xml:space="preserve">-u i </w:t>
      </w:r>
      <w:proofErr w:type="spellStart"/>
      <w:r w:rsidRPr="00FC28CF">
        <w:rPr>
          <w:lang w:val="de-DE"/>
        </w:rPr>
        <w:t>prikazuje</w:t>
      </w:r>
      <w:proofErr w:type="spellEnd"/>
      <w:r w:rsidRPr="00FC28CF">
        <w:rPr>
          <w:lang w:val="de-DE"/>
        </w:rPr>
        <w:t xml:space="preserve"> </w:t>
      </w:r>
      <w:proofErr w:type="spellStart"/>
      <w:r w:rsidRPr="00FC28CF">
        <w:rPr>
          <w:lang w:val="de-DE"/>
        </w:rPr>
        <w:t>status</w:t>
      </w:r>
      <w:proofErr w:type="spellEnd"/>
      <w:r w:rsidRPr="00FC28CF">
        <w:rPr>
          <w:lang w:val="de-DE"/>
        </w:rPr>
        <w:t xml:space="preserve"> </w:t>
      </w:r>
      <w:proofErr w:type="spellStart"/>
      <w:r w:rsidRPr="00FC28CF">
        <w:rPr>
          <w:lang w:val="de-DE"/>
        </w:rPr>
        <w:t>ispod</w:t>
      </w:r>
      <w:proofErr w:type="spellEnd"/>
      <w:r w:rsidRPr="00FC28CF">
        <w:rPr>
          <w:lang w:val="de-DE"/>
        </w:rPr>
        <w:t xml:space="preserve"> </w:t>
      </w:r>
      <w:proofErr w:type="spellStart"/>
      <w:r w:rsidRPr="00FC28CF">
        <w:rPr>
          <w:lang w:val="de-DE"/>
        </w:rPr>
        <w:t>tabele</w:t>
      </w:r>
      <w:proofErr w:type="spellEnd"/>
      <w:r w:rsidRPr="00FC28CF">
        <w:rPr>
          <w:lang w:val="de-DE"/>
        </w:rPr>
        <w:t>.</w:t>
      </w:r>
    </w:p>
    <w:p w14:paraId="0650C836" w14:textId="29860927" w:rsidR="00FC28CF" w:rsidRDefault="00FC28CF" w:rsidP="00FC28CF">
      <w:pPr>
        <w:jc w:val="center"/>
        <w:rPr>
          <w:lang w:val="de-DE"/>
        </w:rPr>
      </w:pPr>
    </w:p>
    <w:p w14:paraId="1CB3459F" w14:textId="7B79AF8E" w:rsidR="002019A6" w:rsidRDefault="002019A6" w:rsidP="00FC28CF">
      <w:pPr>
        <w:jc w:val="center"/>
        <w:rPr>
          <w:lang w:val="de-DE"/>
        </w:rPr>
      </w:pPr>
      <w:r w:rsidRPr="002019A6">
        <w:rPr>
          <w:lang w:val="de-DE"/>
        </w:rPr>
        <w:drawing>
          <wp:inline distT="0" distB="0" distL="0" distR="0" wp14:anchorId="0F1B3C36" wp14:editId="67D8FEBD">
            <wp:extent cx="4602480" cy="2140366"/>
            <wp:effectExtent l="0" t="0" r="7620" b="0"/>
            <wp:docPr id="147007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074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39862" cy="215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1DEDF" w14:textId="7C06D2C8" w:rsidR="002019A6" w:rsidRDefault="002019A6" w:rsidP="002019A6">
      <w:pPr>
        <w:jc w:val="center"/>
        <w:rPr>
          <w:lang w:val="de-DE"/>
        </w:rPr>
      </w:pPr>
      <w:r>
        <w:rPr>
          <w:lang w:val="de-DE"/>
        </w:rPr>
        <w:t xml:space="preserve">„Status </w:t>
      </w:r>
      <w:proofErr w:type="spellStart"/>
      <w:r>
        <w:rPr>
          <w:lang w:val="de-DE"/>
        </w:rPr>
        <w:t>knjige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čiji</w:t>
      </w:r>
      <w:proofErr w:type="spellEnd"/>
      <w:r>
        <w:rPr>
          <w:lang w:val="de-DE"/>
        </w:rPr>
        <w:t xml:space="preserve"> je </w:t>
      </w:r>
      <w:proofErr w:type="spellStart"/>
      <w:r>
        <w:rPr>
          <w:lang w:val="de-DE"/>
        </w:rPr>
        <w:t>rok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istekao</w:t>
      </w:r>
      <w:proofErr w:type="spellEnd"/>
      <w:r>
        <w:rPr>
          <w:lang w:val="de-DE"/>
        </w:rPr>
        <w:t>“</w:t>
      </w:r>
    </w:p>
    <w:p w14:paraId="03017BB1" w14:textId="77777777" w:rsidR="002019A6" w:rsidRDefault="002019A6" w:rsidP="002019A6">
      <w:pPr>
        <w:jc w:val="center"/>
        <w:rPr>
          <w:lang w:val="de-DE"/>
        </w:rPr>
      </w:pPr>
      <w:r w:rsidRPr="002019A6">
        <w:rPr>
          <w:lang w:val="de-DE"/>
        </w:rPr>
        <w:drawing>
          <wp:inline distT="0" distB="0" distL="0" distR="0" wp14:anchorId="0B079BE2" wp14:editId="3FCF887E">
            <wp:extent cx="4435977" cy="2164080"/>
            <wp:effectExtent l="0" t="0" r="3175" b="7620"/>
            <wp:docPr id="1927332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3329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51589" cy="2171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9EE81" w14:textId="77777777" w:rsidR="002019A6" w:rsidRPr="002019A6" w:rsidRDefault="002019A6" w:rsidP="002019A6">
      <w:pPr>
        <w:jc w:val="center"/>
      </w:pPr>
      <w:r w:rsidRPr="002019A6">
        <w:t xml:space="preserve">„Status: </w:t>
      </w:r>
      <w:proofErr w:type="spellStart"/>
      <w:r w:rsidRPr="002019A6">
        <w:t>Vraćeno</w:t>
      </w:r>
      <w:proofErr w:type="spellEnd"/>
      <w:r w:rsidRPr="002019A6">
        <w:t xml:space="preserve"> </w:t>
      </w:r>
      <w:proofErr w:type="spellStart"/>
      <w:r w:rsidRPr="002019A6">
        <w:t>s</w:t>
      </w:r>
      <w:r>
        <w:t>a</w:t>
      </w:r>
      <w:proofErr w:type="spellEnd"/>
      <w:r>
        <w:t xml:space="preserve"> </w:t>
      </w:r>
      <w:proofErr w:type="spellStart"/>
      <w:r>
        <w:t>zakašnjenjem</w:t>
      </w:r>
      <w:proofErr w:type="spellEnd"/>
      <w:r>
        <w:t>”</w:t>
      </w:r>
    </w:p>
    <w:p w14:paraId="19E5E1A9" w14:textId="2DAA216F" w:rsidR="002019A6" w:rsidRDefault="002019A6" w:rsidP="002019A6">
      <w:pPr>
        <w:jc w:val="center"/>
      </w:pPr>
      <w:r w:rsidRPr="002019A6">
        <w:lastRenderedPageBreak/>
        <w:drawing>
          <wp:inline distT="0" distB="0" distL="0" distR="0" wp14:anchorId="72D17018" wp14:editId="0BAD4A01">
            <wp:extent cx="4547725" cy="2141220"/>
            <wp:effectExtent l="0" t="0" r="5715" b="0"/>
            <wp:docPr id="1580236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2368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55333" cy="2144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E0D87" w14:textId="33FF53BC" w:rsidR="002019A6" w:rsidRDefault="002019A6" w:rsidP="002019A6">
      <w:pPr>
        <w:jc w:val="center"/>
      </w:pPr>
      <w:r>
        <w:t xml:space="preserve">“Status: </w:t>
      </w:r>
      <w:proofErr w:type="spellStart"/>
      <w:r>
        <w:t>vraćeno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vrijeme</w:t>
      </w:r>
      <w:proofErr w:type="spellEnd"/>
      <w:r>
        <w:t>”</w:t>
      </w:r>
    </w:p>
    <w:p w14:paraId="4D636E81" w14:textId="23DC417E" w:rsidR="002019A6" w:rsidRDefault="002019A6" w:rsidP="002019A6">
      <w:pPr>
        <w:jc w:val="center"/>
      </w:pPr>
      <w:r w:rsidRPr="002019A6">
        <w:drawing>
          <wp:inline distT="0" distB="0" distL="0" distR="0" wp14:anchorId="53C9456E" wp14:editId="1C5306E7">
            <wp:extent cx="4533900" cy="2089582"/>
            <wp:effectExtent l="0" t="0" r="0" b="6350"/>
            <wp:docPr id="1337745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7454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47423" cy="2095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9683E" w14:textId="06431950" w:rsidR="002019A6" w:rsidRPr="002019A6" w:rsidRDefault="002019A6" w:rsidP="002019A6">
      <w:pPr>
        <w:jc w:val="center"/>
        <w:rPr>
          <w:lang w:val="de-DE"/>
        </w:rPr>
      </w:pPr>
      <w:r w:rsidRPr="002019A6">
        <w:rPr>
          <w:lang w:val="de-DE"/>
        </w:rPr>
        <w:t xml:space="preserve">“Status </w:t>
      </w:r>
      <w:proofErr w:type="spellStart"/>
      <w:r w:rsidRPr="002019A6">
        <w:rPr>
          <w:lang w:val="de-DE"/>
        </w:rPr>
        <w:t>kada</w:t>
      </w:r>
      <w:proofErr w:type="spellEnd"/>
      <w:r w:rsidRPr="002019A6">
        <w:rPr>
          <w:lang w:val="de-DE"/>
        </w:rPr>
        <w:t xml:space="preserve"> </w:t>
      </w:r>
      <w:proofErr w:type="spellStart"/>
      <w:r w:rsidRPr="002019A6">
        <w:rPr>
          <w:lang w:val="de-DE"/>
        </w:rPr>
        <w:t>rok</w:t>
      </w:r>
      <w:proofErr w:type="spellEnd"/>
      <w:r w:rsidRPr="002019A6">
        <w:rPr>
          <w:lang w:val="de-DE"/>
        </w:rPr>
        <w:t xml:space="preserve"> </w:t>
      </w:r>
      <w:proofErr w:type="spellStart"/>
      <w:r w:rsidRPr="002019A6">
        <w:rPr>
          <w:lang w:val="de-DE"/>
        </w:rPr>
        <w:t>za</w:t>
      </w:r>
      <w:proofErr w:type="spellEnd"/>
      <w:r w:rsidRPr="002019A6">
        <w:rPr>
          <w:lang w:val="de-DE"/>
        </w:rPr>
        <w:t xml:space="preserve"> </w:t>
      </w:r>
      <w:proofErr w:type="spellStart"/>
      <w:r w:rsidRPr="002019A6">
        <w:rPr>
          <w:lang w:val="de-DE"/>
        </w:rPr>
        <w:t>povrat</w:t>
      </w:r>
      <w:proofErr w:type="spellEnd"/>
      <w:r w:rsidRPr="002019A6">
        <w:rPr>
          <w:lang w:val="de-DE"/>
        </w:rPr>
        <w:t xml:space="preserve"> </w:t>
      </w:r>
      <w:proofErr w:type="spellStart"/>
      <w:r w:rsidRPr="002019A6">
        <w:rPr>
          <w:lang w:val="de-DE"/>
        </w:rPr>
        <w:t>knjige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nije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istekao</w:t>
      </w:r>
      <w:proofErr w:type="spellEnd"/>
      <w:r>
        <w:rPr>
          <w:lang w:val="de-DE"/>
        </w:rPr>
        <w:t>“</w:t>
      </w:r>
    </w:p>
    <w:p w14:paraId="3C318DD8" w14:textId="77777777" w:rsidR="00752B3D" w:rsidRDefault="00000000" w:rsidP="00FC28CF">
      <w:pPr>
        <w:pStyle w:val="Heading2"/>
      </w:pPr>
      <w:r>
        <w:t>5. IMPLEMENTACIJA APLIKACIJE</w:t>
      </w:r>
    </w:p>
    <w:p w14:paraId="3CF35408" w14:textId="61921490" w:rsidR="00752B3D" w:rsidRDefault="00000000">
      <w:proofErr w:type="spellStart"/>
      <w:r>
        <w:t>Korisnički</w:t>
      </w:r>
      <w:proofErr w:type="spellEnd"/>
      <w:r>
        <w:t xml:space="preserve"> </w:t>
      </w:r>
      <w:proofErr w:type="spellStart"/>
      <w:r>
        <w:t>interfejs</w:t>
      </w:r>
      <w:proofErr w:type="spellEnd"/>
      <w:r>
        <w:t xml:space="preserve"> (UI) </w:t>
      </w:r>
      <w:proofErr w:type="spellStart"/>
      <w:r>
        <w:t>izrađen</w:t>
      </w:r>
      <w:proofErr w:type="spellEnd"/>
      <w:r>
        <w:t xml:space="preserve"> je ručno programskim putem unutar metode </w:t>
      </w:r>
      <w:proofErr w:type="gramStart"/>
      <w:r>
        <w:t>KreirajUI(</w:t>
      </w:r>
      <w:proofErr w:type="gramEnd"/>
      <w:r>
        <w:t xml:space="preserve">) bez korištenja vizuelnog designer-a. Na formu su postavljeni elementi za unos podataka (Label, TextBox, ComboBox, DateTimePicker) kao i DataGridView elementi za prikaz unesenih podataka. Svi dugmići aktiviraju event metode za obradu podataka. Implementirani su metodi za CRUD </w:t>
      </w:r>
      <w:proofErr w:type="spellStart"/>
      <w:r>
        <w:t>operacije</w:t>
      </w:r>
      <w:proofErr w:type="spellEnd"/>
      <w:r>
        <w:t xml:space="preserve"> </w:t>
      </w:r>
      <w:proofErr w:type="spellStart"/>
      <w:r>
        <w:t>nad</w:t>
      </w:r>
      <w:proofErr w:type="spellEnd"/>
      <w:r>
        <w:t xml:space="preserve"> </w:t>
      </w:r>
      <w:proofErr w:type="spellStart"/>
      <w:r>
        <w:t>svim</w:t>
      </w:r>
      <w:proofErr w:type="spellEnd"/>
      <w:r>
        <w:t xml:space="preserve"> </w:t>
      </w:r>
      <w:proofErr w:type="spellStart"/>
      <w:r>
        <w:t>entitetima</w:t>
      </w:r>
      <w:proofErr w:type="spellEnd"/>
      <w:r>
        <w:t>.</w:t>
      </w:r>
    </w:p>
    <w:p w14:paraId="5DEB964A" w14:textId="77777777" w:rsidR="00752B3D" w:rsidRDefault="00000000">
      <w:r>
        <w:t xml:space="preserve">Podaci se iz baze učitavaju metodama </w:t>
      </w:r>
      <w:proofErr w:type="gramStart"/>
      <w:r>
        <w:t>LoadAutori(</w:t>
      </w:r>
      <w:proofErr w:type="gramEnd"/>
      <w:r>
        <w:t xml:space="preserve">), LoadKnjige(), LoadClanovi() i LoadPosudbe(), a izmjene se vrše pomoću SQL </w:t>
      </w:r>
      <w:proofErr w:type="spellStart"/>
      <w:r>
        <w:t>komandi</w:t>
      </w:r>
      <w:proofErr w:type="spellEnd"/>
      <w:r>
        <w:t xml:space="preserve"> (INSERT, DELETE, UPDATE).</w:t>
      </w:r>
    </w:p>
    <w:p w14:paraId="650681E7" w14:textId="25489892" w:rsidR="00752B3D" w:rsidRPr="00FC28CF" w:rsidRDefault="00FC28CF" w:rsidP="00FC28CF">
      <w:pPr>
        <w:pStyle w:val="Heading2"/>
      </w:pPr>
      <w:r>
        <w:t>6</w:t>
      </w:r>
      <w:r w:rsidR="00000000" w:rsidRPr="00FC28CF">
        <w:t>. ZAKLJUČAK</w:t>
      </w:r>
    </w:p>
    <w:p w14:paraId="45B26098" w14:textId="77777777" w:rsidR="00752B3D" w:rsidRDefault="00000000">
      <w:proofErr w:type="spellStart"/>
      <w:r>
        <w:t>Izrađena</w:t>
      </w:r>
      <w:proofErr w:type="spellEnd"/>
      <w:r>
        <w:t xml:space="preserve"> </w:t>
      </w:r>
      <w:proofErr w:type="spellStart"/>
      <w:r>
        <w:t>aplikacija</w:t>
      </w:r>
      <w:proofErr w:type="spellEnd"/>
      <w:r>
        <w:t xml:space="preserve">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funkcionalan</w:t>
      </w:r>
      <w:proofErr w:type="spellEnd"/>
      <w:r>
        <w:t xml:space="preserve"> informacioni sistem koji efikasno upravlja podacima o biblioteci. Korištenjem Windows Forms okvira i SQL Server baze postignuta je stabilna i pouzdana integracija. Rad demonstrira znanje iz kreiranja GUI interfejsa, objektno-orijentisanog pristupa i upravljanja podacima. Aplikacija može poslužiti kao temelj za složenija bibliotečka rješenja </w:t>
      </w:r>
      <w:proofErr w:type="spellStart"/>
      <w:r>
        <w:t>ili</w:t>
      </w:r>
      <w:proofErr w:type="spellEnd"/>
      <w:r>
        <w:t xml:space="preserve"> </w:t>
      </w:r>
      <w:proofErr w:type="spellStart"/>
      <w:r>
        <w:t>komercijalne</w:t>
      </w:r>
      <w:proofErr w:type="spellEnd"/>
      <w:r>
        <w:t xml:space="preserve"> </w:t>
      </w:r>
      <w:proofErr w:type="spellStart"/>
      <w:r>
        <w:t>informacione</w:t>
      </w:r>
      <w:proofErr w:type="spellEnd"/>
      <w:r>
        <w:t xml:space="preserve"> </w:t>
      </w:r>
      <w:proofErr w:type="spellStart"/>
      <w:r>
        <w:t>sisteme</w:t>
      </w:r>
      <w:proofErr w:type="spellEnd"/>
      <w:r>
        <w:t>.</w:t>
      </w:r>
    </w:p>
    <w:p w14:paraId="5F122BBF" w14:textId="15C47A9F" w:rsidR="00FC28CF" w:rsidRDefault="00FC28CF">
      <w:r w:rsidRPr="00FC28CF">
        <w:lastRenderedPageBreak/>
        <w:t xml:space="preserve">U </w:t>
      </w:r>
      <w:proofErr w:type="spellStart"/>
      <w:r w:rsidRPr="00FC28CF">
        <w:t>aplikaciji</w:t>
      </w:r>
      <w:proofErr w:type="spellEnd"/>
      <w:r w:rsidRPr="00FC28CF">
        <w:t xml:space="preserve"> </w:t>
      </w:r>
      <w:proofErr w:type="spellStart"/>
      <w:r w:rsidRPr="00FC28CF">
        <w:t>koja</w:t>
      </w:r>
      <w:proofErr w:type="spellEnd"/>
      <w:r w:rsidRPr="00FC28CF">
        <w:t xml:space="preserve"> </w:t>
      </w:r>
      <w:proofErr w:type="spellStart"/>
      <w:r w:rsidRPr="00FC28CF">
        <w:t>upravlja</w:t>
      </w:r>
      <w:proofErr w:type="spellEnd"/>
      <w:r w:rsidRPr="00FC28CF">
        <w:t xml:space="preserve"> </w:t>
      </w:r>
      <w:proofErr w:type="spellStart"/>
      <w:r w:rsidRPr="00FC28CF">
        <w:t>bibliotečkom</w:t>
      </w:r>
      <w:proofErr w:type="spellEnd"/>
      <w:r w:rsidRPr="00FC28CF">
        <w:t xml:space="preserve"> </w:t>
      </w:r>
      <w:proofErr w:type="spellStart"/>
      <w:r w:rsidRPr="00FC28CF">
        <w:t>evidencijom</w:t>
      </w:r>
      <w:proofErr w:type="spellEnd"/>
      <w:r w:rsidRPr="00FC28CF">
        <w:t xml:space="preserve"> </w:t>
      </w:r>
      <w:proofErr w:type="spellStart"/>
      <w:r w:rsidRPr="00FC28CF">
        <w:t>određeni</w:t>
      </w:r>
      <w:proofErr w:type="spellEnd"/>
      <w:r w:rsidRPr="00FC28CF">
        <w:t xml:space="preserve"> </w:t>
      </w:r>
      <w:proofErr w:type="spellStart"/>
      <w:r w:rsidRPr="00FC28CF">
        <w:t>zapisi</w:t>
      </w:r>
      <w:proofErr w:type="spellEnd"/>
      <w:r w:rsidRPr="00FC28CF">
        <w:t xml:space="preserve"> se ne </w:t>
      </w:r>
      <w:proofErr w:type="spellStart"/>
      <w:r w:rsidRPr="00FC28CF">
        <w:t>mogu</w:t>
      </w:r>
      <w:proofErr w:type="spellEnd"/>
      <w:r w:rsidRPr="00FC28CF">
        <w:t xml:space="preserve"> </w:t>
      </w:r>
      <w:proofErr w:type="spellStart"/>
      <w:r w:rsidRPr="00FC28CF">
        <w:t>obrisati</w:t>
      </w:r>
      <w:proofErr w:type="spellEnd"/>
      <w:r w:rsidRPr="00FC28CF">
        <w:t xml:space="preserve"> </w:t>
      </w:r>
      <w:proofErr w:type="spellStart"/>
      <w:r w:rsidRPr="00FC28CF">
        <w:t>ukoliko</w:t>
      </w:r>
      <w:proofErr w:type="spellEnd"/>
      <w:r w:rsidRPr="00FC28CF">
        <w:t xml:space="preserve"> </w:t>
      </w:r>
      <w:proofErr w:type="spellStart"/>
      <w:r w:rsidRPr="00FC28CF">
        <w:t>postoje</w:t>
      </w:r>
      <w:proofErr w:type="spellEnd"/>
      <w:r w:rsidRPr="00FC28CF">
        <w:t xml:space="preserve"> </w:t>
      </w:r>
      <w:proofErr w:type="spellStart"/>
      <w:r w:rsidRPr="00FC28CF">
        <w:t>drugi</w:t>
      </w:r>
      <w:proofErr w:type="spellEnd"/>
      <w:r w:rsidRPr="00FC28CF">
        <w:t xml:space="preserve"> </w:t>
      </w:r>
      <w:proofErr w:type="spellStart"/>
      <w:r w:rsidRPr="00FC28CF">
        <w:t>podaci</w:t>
      </w:r>
      <w:proofErr w:type="spellEnd"/>
      <w:r w:rsidRPr="00FC28CF">
        <w:t xml:space="preserve"> koji </w:t>
      </w:r>
      <w:proofErr w:type="spellStart"/>
      <w:r w:rsidRPr="00FC28CF">
        <w:t>su</w:t>
      </w:r>
      <w:proofErr w:type="spellEnd"/>
      <w:r w:rsidRPr="00FC28CF">
        <w:t xml:space="preserve"> </w:t>
      </w:r>
      <w:proofErr w:type="spellStart"/>
      <w:r w:rsidRPr="00FC28CF">
        <w:t>direktno</w:t>
      </w:r>
      <w:proofErr w:type="spellEnd"/>
      <w:r w:rsidRPr="00FC28CF">
        <w:t xml:space="preserve"> </w:t>
      </w:r>
      <w:proofErr w:type="spellStart"/>
      <w:r w:rsidRPr="00FC28CF">
        <w:t>povezani</w:t>
      </w:r>
      <w:proofErr w:type="spellEnd"/>
      <w:r w:rsidRPr="00FC28CF">
        <w:t xml:space="preserve"> s </w:t>
      </w:r>
      <w:proofErr w:type="spellStart"/>
      <w:r w:rsidRPr="00FC28CF">
        <w:t>njima</w:t>
      </w:r>
      <w:proofErr w:type="spellEnd"/>
      <w:r w:rsidRPr="00FC28CF">
        <w:t xml:space="preserve">. </w:t>
      </w:r>
      <w:proofErr w:type="spellStart"/>
      <w:r w:rsidRPr="00FC28CF">
        <w:t>Razlog</w:t>
      </w:r>
      <w:proofErr w:type="spellEnd"/>
      <w:r w:rsidRPr="00FC28CF">
        <w:t xml:space="preserve"> tome je </w:t>
      </w:r>
      <w:proofErr w:type="spellStart"/>
      <w:r w:rsidRPr="00FC28CF">
        <w:t>referencijalni</w:t>
      </w:r>
      <w:proofErr w:type="spellEnd"/>
      <w:r w:rsidRPr="00FC28CF">
        <w:t xml:space="preserve"> </w:t>
      </w:r>
      <w:proofErr w:type="spellStart"/>
      <w:r w:rsidRPr="00FC28CF">
        <w:t>integritet</w:t>
      </w:r>
      <w:proofErr w:type="spellEnd"/>
      <w:r w:rsidRPr="00FC28CF">
        <w:t xml:space="preserve"> — </w:t>
      </w:r>
      <w:proofErr w:type="spellStart"/>
      <w:r w:rsidRPr="00FC28CF">
        <w:t>jedan</w:t>
      </w:r>
      <w:proofErr w:type="spellEnd"/>
      <w:r w:rsidRPr="00FC28CF">
        <w:t xml:space="preserve"> od </w:t>
      </w:r>
      <w:proofErr w:type="spellStart"/>
      <w:r w:rsidRPr="00FC28CF">
        <w:t>ključnih</w:t>
      </w:r>
      <w:proofErr w:type="spellEnd"/>
      <w:r w:rsidRPr="00FC28CF">
        <w:t xml:space="preserve"> </w:t>
      </w:r>
      <w:proofErr w:type="spellStart"/>
      <w:r w:rsidRPr="00FC28CF">
        <w:t>principa</w:t>
      </w:r>
      <w:proofErr w:type="spellEnd"/>
      <w:r w:rsidRPr="00FC28CF">
        <w:t xml:space="preserve"> </w:t>
      </w:r>
      <w:proofErr w:type="spellStart"/>
      <w:r w:rsidRPr="00FC28CF">
        <w:t>relacijskih</w:t>
      </w:r>
      <w:proofErr w:type="spellEnd"/>
      <w:r w:rsidRPr="00FC28CF">
        <w:t xml:space="preserve"> </w:t>
      </w:r>
      <w:proofErr w:type="spellStart"/>
      <w:r w:rsidRPr="00FC28CF">
        <w:t>baza</w:t>
      </w:r>
      <w:proofErr w:type="spellEnd"/>
      <w:r w:rsidRPr="00FC28CF">
        <w:t xml:space="preserve"> </w:t>
      </w:r>
      <w:proofErr w:type="spellStart"/>
      <w:r w:rsidRPr="00FC28CF">
        <w:t>podataka</w:t>
      </w:r>
      <w:proofErr w:type="spellEnd"/>
      <w:r w:rsidRPr="00FC28CF">
        <w:t xml:space="preserve">, koji </w:t>
      </w:r>
      <w:proofErr w:type="spellStart"/>
      <w:r w:rsidRPr="00FC28CF">
        <w:t>osigurava</w:t>
      </w:r>
      <w:proofErr w:type="spellEnd"/>
      <w:r w:rsidRPr="00FC28CF">
        <w:t xml:space="preserve"> da </w:t>
      </w:r>
      <w:proofErr w:type="spellStart"/>
      <w:r w:rsidRPr="00FC28CF">
        <w:t>odnosi</w:t>
      </w:r>
      <w:proofErr w:type="spellEnd"/>
      <w:r w:rsidRPr="00FC28CF">
        <w:t xml:space="preserve"> </w:t>
      </w:r>
      <w:proofErr w:type="spellStart"/>
      <w:r w:rsidRPr="00FC28CF">
        <w:t>između</w:t>
      </w:r>
      <w:proofErr w:type="spellEnd"/>
      <w:r w:rsidRPr="00FC28CF">
        <w:t xml:space="preserve"> </w:t>
      </w:r>
      <w:proofErr w:type="spellStart"/>
      <w:r w:rsidRPr="00FC28CF">
        <w:t>tabela</w:t>
      </w:r>
      <w:proofErr w:type="spellEnd"/>
      <w:r w:rsidRPr="00FC28CF">
        <w:t xml:space="preserve"> </w:t>
      </w:r>
      <w:proofErr w:type="spellStart"/>
      <w:r w:rsidRPr="00FC28CF">
        <w:t>ostanu</w:t>
      </w:r>
      <w:proofErr w:type="spellEnd"/>
      <w:r w:rsidRPr="00FC28CF">
        <w:t xml:space="preserve"> </w:t>
      </w:r>
      <w:proofErr w:type="spellStart"/>
      <w:r w:rsidRPr="00FC28CF">
        <w:t>konzistentni</w:t>
      </w:r>
      <w:proofErr w:type="spellEnd"/>
      <w:r w:rsidRPr="00FC28CF">
        <w:t xml:space="preserve"> </w:t>
      </w:r>
      <w:proofErr w:type="spellStart"/>
      <w:r w:rsidRPr="00FC28CF">
        <w:t>i</w:t>
      </w:r>
      <w:proofErr w:type="spellEnd"/>
      <w:r w:rsidRPr="00FC28CF">
        <w:t xml:space="preserve"> </w:t>
      </w:r>
      <w:proofErr w:type="spellStart"/>
      <w:r w:rsidRPr="00FC28CF">
        <w:t>logički</w:t>
      </w:r>
      <w:proofErr w:type="spellEnd"/>
      <w:r w:rsidRPr="00FC28CF">
        <w:t xml:space="preserve"> </w:t>
      </w:r>
      <w:proofErr w:type="spellStart"/>
      <w:r w:rsidRPr="00FC28CF">
        <w:t>ispravni</w:t>
      </w:r>
      <w:proofErr w:type="spellEnd"/>
      <w:r w:rsidRPr="00FC28CF">
        <w:t xml:space="preserve">. </w:t>
      </w:r>
      <w:proofErr w:type="spellStart"/>
      <w:r w:rsidRPr="00FC28CF">
        <w:t>Relacijski</w:t>
      </w:r>
      <w:proofErr w:type="spellEnd"/>
      <w:r w:rsidRPr="00FC28CF">
        <w:t xml:space="preserve"> model </w:t>
      </w:r>
      <w:proofErr w:type="spellStart"/>
      <w:r w:rsidRPr="00FC28CF">
        <w:t>korišten</w:t>
      </w:r>
      <w:proofErr w:type="spellEnd"/>
      <w:r w:rsidRPr="00FC28CF">
        <w:t xml:space="preserve"> u </w:t>
      </w:r>
      <w:proofErr w:type="spellStart"/>
      <w:r w:rsidRPr="00FC28CF">
        <w:t>aplikaciji</w:t>
      </w:r>
      <w:proofErr w:type="spellEnd"/>
      <w:r w:rsidRPr="00FC28CF">
        <w:t xml:space="preserve"> </w:t>
      </w:r>
      <w:proofErr w:type="spellStart"/>
      <w:r w:rsidRPr="00FC28CF">
        <w:t>povezuje</w:t>
      </w:r>
      <w:proofErr w:type="spellEnd"/>
      <w:r w:rsidRPr="00FC28CF">
        <w:t xml:space="preserve"> </w:t>
      </w:r>
      <w:proofErr w:type="spellStart"/>
      <w:r w:rsidRPr="00FC28CF">
        <w:t>tabele</w:t>
      </w:r>
      <w:proofErr w:type="spellEnd"/>
      <w:r w:rsidRPr="00FC28CF">
        <w:t xml:space="preserve"> </w:t>
      </w:r>
      <w:proofErr w:type="spellStart"/>
      <w:r w:rsidRPr="00FC28CF">
        <w:t>Autori</w:t>
      </w:r>
      <w:proofErr w:type="spellEnd"/>
      <w:r w:rsidRPr="00FC28CF">
        <w:t xml:space="preserve">, </w:t>
      </w:r>
      <w:proofErr w:type="spellStart"/>
      <w:r w:rsidRPr="00FC28CF">
        <w:t>Knjige</w:t>
      </w:r>
      <w:proofErr w:type="spellEnd"/>
      <w:r w:rsidRPr="00FC28CF">
        <w:t xml:space="preserve">, </w:t>
      </w:r>
      <w:proofErr w:type="spellStart"/>
      <w:r w:rsidRPr="00FC28CF">
        <w:t>Clanovi</w:t>
      </w:r>
      <w:proofErr w:type="spellEnd"/>
      <w:r w:rsidRPr="00FC28CF">
        <w:t xml:space="preserve"> </w:t>
      </w:r>
      <w:proofErr w:type="spellStart"/>
      <w:r w:rsidRPr="00FC28CF">
        <w:t>i</w:t>
      </w:r>
      <w:proofErr w:type="spellEnd"/>
      <w:r w:rsidRPr="00FC28CF">
        <w:t xml:space="preserve"> </w:t>
      </w:r>
      <w:proofErr w:type="spellStart"/>
      <w:r w:rsidRPr="00FC28CF">
        <w:t>Posudbe</w:t>
      </w:r>
      <w:proofErr w:type="spellEnd"/>
      <w:r w:rsidRPr="00FC28CF">
        <w:t xml:space="preserve"> </w:t>
      </w:r>
      <w:proofErr w:type="spellStart"/>
      <w:r w:rsidRPr="00FC28CF">
        <w:t>putem</w:t>
      </w:r>
      <w:proofErr w:type="spellEnd"/>
      <w:r w:rsidRPr="00FC28CF">
        <w:t xml:space="preserve"> </w:t>
      </w:r>
      <w:proofErr w:type="spellStart"/>
      <w:r w:rsidRPr="00FC28CF">
        <w:t>primarnih</w:t>
      </w:r>
      <w:proofErr w:type="spellEnd"/>
      <w:r w:rsidRPr="00FC28CF">
        <w:t xml:space="preserve"> </w:t>
      </w:r>
      <w:proofErr w:type="spellStart"/>
      <w:r w:rsidRPr="00FC28CF">
        <w:t>i</w:t>
      </w:r>
      <w:proofErr w:type="spellEnd"/>
      <w:r w:rsidRPr="00FC28CF">
        <w:t xml:space="preserve"> </w:t>
      </w:r>
      <w:proofErr w:type="spellStart"/>
      <w:r w:rsidRPr="00FC28CF">
        <w:t>stranih</w:t>
      </w:r>
      <w:proofErr w:type="spellEnd"/>
      <w:r w:rsidRPr="00FC28CF">
        <w:t xml:space="preserve"> </w:t>
      </w:r>
      <w:proofErr w:type="spellStart"/>
      <w:r w:rsidRPr="00FC28CF">
        <w:t>ključeva</w:t>
      </w:r>
      <w:proofErr w:type="spellEnd"/>
      <w:r w:rsidRPr="00FC28CF">
        <w:t xml:space="preserve">. </w:t>
      </w:r>
      <w:proofErr w:type="spellStart"/>
      <w:r w:rsidRPr="00FC28CF">
        <w:t>Zbog</w:t>
      </w:r>
      <w:proofErr w:type="spellEnd"/>
      <w:r w:rsidRPr="00FC28CF">
        <w:t xml:space="preserve"> toga SQL Server ne </w:t>
      </w:r>
      <w:proofErr w:type="spellStart"/>
      <w:r w:rsidRPr="00FC28CF">
        <w:t>dozvoljava</w:t>
      </w:r>
      <w:proofErr w:type="spellEnd"/>
      <w:r w:rsidRPr="00FC28CF">
        <w:t xml:space="preserve"> </w:t>
      </w:r>
      <w:proofErr w:type="spellStart"/>
      <w:r w:rsidRPr="00FC28CF">
        <w:t>brisanje</w:t>
      </w:r>
      <w:proofErr w:type="spellEnd"/>
      <w:r w:rsidRPr="00FC28CF">
        <w:t xml:space="preserve"> </w:t>
      </w:r>
      <w:proofErr w:type="spellStart"/>
      <w:r w:rsidRPr="00FC28CF">
        <w:t>zapisa</w:t>
      </w:r>
      <w:proofErr w:type="spellEnd"/>
      <w:r w:rsidRPr="00FC28CF">
        <w:t xml:space="preserve"> </w:t>
      </w:r>
      <w:proofErr w:type="spellStart"/>
      <w:r w:rsidRPr="00FC28CF">
        <w:t>na</w:t>
      </w:r>
      <w:proofErr w:type="spellEnd"/>
      <w:r w:rsidRPr="00FC28CF">
        <w:t xml:space="preserve"> </w:t>
      </w:r>
      <w:proofErr w:type="spellStart"/>
      <w:r w:rsidRPr="00FC28CF">
        <w:t>način</w:t>
      </w:r>
      <w:proofErr w:type="spellEnd"/>
      <w:r w:rsidRPr="00FC28CF">
        <w:t xml:space="preserve"> koji bi </w:t>
      </w:r>
      <w:proofErr w:type="spellStart"/>
      <w:r w:rsidRPr="00FC28CF">
        <w:t>ostavio</w:t>
      </w:r>
      <w:proofErr w:type="spellEnd"/>
      <w:r w:rsidRPr="00FC28CF">
        <w:t xml:space="preserve"> „</w:t>
      </w:r>
      <w:proofErr w:type="spellStart"/>
      <w:r w:rsidRPr="00FC28CF">
        <w:t>prazne</w:t>
      </w:r>
      <w:proofErr w:type="spellEnd"/>
      <w:r w:rsidRPr="00FC28CF">
        <w:t xml:space="preserve"> </w:t>
      </w:r>
      <w:proofErr w:type="gramStart"/>
      <w:r w:rsidRPr="00FC28CF">
        <w:t xml:space="preserve">reference“ </w:t>
      </w:r>
      <w:proofErr w:type="spellStart"/>
      <w:r w:rsidRPr="00FC28CF">
        <w:t>ili</w:t>
      </w:r>
      <w:proofErr w:type="spellEnd"/>
      <w:proofErr w:type="gramEnd"/>
      <w:r w:rsidRPr="00FC28CF">
        <w:t xml:space="preserve"> </w:t>
      </w:r>
      <w:proofErr w:type="spellStart"/>
      <w:r w:rsidRPr="00FC28CF">
        <w:t>nekonzistentne</w:t>
      </w:r>
      <w:proofErr w:type="spellEnd"/>
      <w:r w:rsidRPr="00FC28CF">
        <w:t xml:space="preserve"> </w:t>
      </w:r>
      <w:proofErr w:type="spellStart"/>
      <w:r w:rsidRPr="00FC28CF">
        <w:t>podatke</w:t>
      </w:r>
      <w:proofErr w:type="spellEnd"/>
      <w:r w:rsidRPr="00FC28CF">
        <w:t>.</w:t>
      </w:r>
    </w:p>
    <w:sectPr w:rsidR="00FC28C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63012335">
    <w:abstractNumId w:val="8"/>
  </w:num>
  <w:num w:numId="2" w16cid:durableId="750811473">
    <w:abstractNumId w:val="6"/>
  </w:num>
  <w:num w:numId="3" w16cid:durableId="1947883844">
    <w:abstractNumId w:val="5"/>
  </w:num>
  <w:num w:numId="4" w16cid:durableId="969240771">
    <w:abstractNumId w:val="4"/>
  </w:num>
  <w:num w:numId="5" w16cid:durableId="2045985734">
    <w:abstractNumId w:val="7"/>
  </w:num>
  <w:num w:numId="6" w16cid:durableId="280957243">
    <w:abstractNumId w:val="3"/>
  </w:num>
  <w:num w:numId="7" w16cid:durableId="1001196179">
    <w:abstractNumId w:val="2"/>
  </w:num>
  <w:num w:numId="8" w16cid:durableId="2115588503">
    <w:abstractNumId w:val="1"/>
  </w:num>
  <w:num w:numId="9" w16cid:durableId="20753461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97B4A"/>
    <w:rsid w:val="002019A6"/>
    <w:rsid w:val="0029639D"/>
    <w:rsid w:val="00326F90"/>
    <w:rsid w:val="00700667"/>
    <w:rsid w:val="00752B3D"/>
    <w:rsid w:val="00794B66"/>
    <w:rsid w:val="00925EBA"/>
    <w:rsid w:val="00AA1D8D"/>
    <w:rsid w:val="00B47730"/>
    <w:rsid w:val="00CB0664"/>
    <w:rsid w:val="00FC28C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9FADEB"/>
  <w14:defaultImageDpi w14:val="300"/>
  <w15:docId w15:val="{3984C47B-D9BB-4B14-9612-0915A7BD9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28C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28C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28C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831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63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0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531</Words>
  <Characters>3031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Abida Biogradlija</cp:lastModifiedBy>
  <cp:revision>2</cp:revision>
  <dcterms:created xsi:type="dcterms:W3CDTF">2025-11-16T02:21:00Z</dcterms:created>
  <dcterms:modified xsi:type="dcterms:W3CDTF">2025-11-16T02:21:00Z</dcterms:modified>
  <cp:category/>
</cp:coreProperties>
</file>